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83FB5E" w14:textId="7FD2B84C" w:rsidR="000C1596" w:rsidRDefault="002B60C5">
      <w:pPr>
        <w:jc w:val="center"/>
      </w:pPr>
      <w:r>
        <w:rPr>
          <w:rFonts w:cs="Calibri"/>
          <w:b/>
          <w:color w:val="2E7D32"/>
          <w:sz w:val="44"/>
        </w:rPr>
        <w:t>Plant</w:t>
      </w:r>
      <w:r w:rsidR="00000000">
        <w:rPr>
          <w:rFonts w:cs="Calibri"/>
          <w:b/>
          <w:color w:val="2E7D32"/>
          <w:sz w:val="44"/>
        </w:rPr>
        <w:t xml:space="preserve"> Monitoring System</w:t>
      </w:r>
    </w:p>
    <w:p w14:paraId="5B4F2A60" w14:textId="77777777" w:rsidR="000C1596" w:rsidRDefault="00000000">
      <w:pPr>
        <w:jc w:val="center"/>
      </w:pPr>
      <w:r>
        <w:rPr>
          <w:rFonts w:ascii="Myanmar Text" w:hAnsi="Myanmar Text"/>
          <w:b/>
          <w:color w:val="2E7D32"/>
          <w:sz w:val="36"/>
        </w:rPr>
        <w:t>စပါးခင်း စောင့်ကြည့်စနစ်</w:t>
      </w:r>
    </w:p>
    <w:p w14:paraId="07198DEE" w14:textId="77777777" w:rsidR="000C1596" w:rsidRDefault="00000000">
      <w:pPr>
        <w:jc w:val="center"/>
      </w:pPr>
      <w:r>
        <w:rPr>
          <w:rFonts w:cs="Calibri"/>
          <w:color w:val="666666"/>
          <w:sz w:val="22"/>
        </w:rPr>
        <w:t>User Guide  ·  အသုံးပြုသူ လမ်းညွှန်  ·  v1.0.0</w:t>
      </w:r>
    </w:p>
    <w:p w14:paraId="7A6689E5" w14:textId="77777777" w:rsidR="000C1596" w:rsidRDefault="000C1596"/>
    <w:p w14:paraId="4AC51D5D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t>1. What this app does</w:t>
      </w:r>
    </w:p>
    <w:p w14:paraId="07044657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၁။ ဤအက်ပ် ဘာလုပ်ပေးသလဲ</w:t>
      </w:r>
    </w:p>
    <w:p w14:paraId="4A0B2B02" w14:textId="77777777" w:rsidR="000C1596" w:rsidRDefault="00000000">
      <w:pPr>
        <w:spacing w:after="80"/>
      </w:pPr>
      <w:r>
        <w:rPr>
          <w:rFonts w:cs="Calibri"/>
        </w:rPr>
        <w:t>This app watches a rice paddy field with an ESP32 sensor node and an ESP32-CAM. It shows live temperature, humidity and soil moisture, streams the camera, and lets an AI assistant look at a photo of the crop and tell you what is wrong and what to apply.</w:t>
      </w:r>
    </w:p>
    <w:p w14:paraId="297DB66F" w14:textId="77777777" w:rsidR="000C1596" w:rsidRDefault="00000000">
      <w:pPr>
        <w:spacing w:after="80"/>
      </w:pPr>
      <w:r>
        <w:rPr>
          <w:rFonts w:ascii="Myanmar Text" w:hAnsi="Myanmar Text"/>
          <w:color w:val="555555"/>
        </w:rPr>
        <w:t>ဤအက်ပ်သည် ESP32 sensor နှင့် ESP32-CAM ကို အသုံးပြု၍ စပါးခင်းကို စောင့်ကြည့်ပေးသည်။ အပူချိန်၊ စိုထိုင်းဆ၊ မြေဆီစိုထိုင်းဆတို့ကို တိုက်ရိုက်ပြပြီး ကင်မရာ ဓာတ်ပုံကို AI က ကြည့်ကာ ရောဂါ/ပိုးမွှား နှင့် ဘာဆေး ဖျန်းသင့်သည်ကို အကြံပြုပေးသည်။</w:t>
      </w:r>
    </w:p>
    <w:p w14:paraId="56CC7778" w14:textId="77777777" w:rsidR="000C1596" w:rsidRDefault="00000000">
      <w:pPr>
        <w:spacing w:after="40"/>
      </w:pPr>
      <w:r>
        <w:rPr>
          <w:rFonts w:cs="Calibri"/>
          <w:b/>
        </w:rPr>
        <w:t>Important: the AI is tuned for rice (paddy). It gives guidance, not a guaranteed diagnosis — confirm anything serious with your local agriculture officer before spending money on chemicals.</w:t>
      </w:r>
    </w:p>
    <w:p w14:paraId="7D102ACE" w14:textId="77777777" w:rsidR="000C1596" w:rsidRDefault="00000000">
      <w:pPr>
        <w:spacing w:after="80"/>
        <w:rPr>
          <w:rFonts w:ascii="Myanmar Text" w:hAnsi="Myanmar Text"/>
          <w:b/>
          <w:color w:val="555555"/>
        </w:rPr>
      </w:pPr>
      <w:r>
        <w:rPr>
          <w:rFonts w:ascii="Myanmar Text" w:hAnsi="Myanmar Text"/>
          <w:b/>
          <w:color w:val="555555"/>
        </w:rPr>
        <w:t xml:space="preserve">အရေးကြီးသည်: AI သည် စပါးအတွက် အထူးချိန်ညှိထားသည်။ အကြံပြုချက်သာ ဖြစ်ပြီး အာမခံချက် မဟုတ်ပါ။ ဆေးဝယ်မဝယ်မီ </w:t>
      </w:r>
      <w:proofErr w:type="spellStart"/>
      <w:r>
        <w:rPr>
          <w:rFonts w:ascii="Myanmar Text" w:hAnsi="Myanmar Text"/>
          <w:b/>
          <w:color w:val="555555"/>
        </w:rPr>
        <w:t>ဒေသဆိုင်ရာ</w:t>
      </w:r>
      <w:proofErr w:type="spellEnd"/>
      <w:r>
        <w:rPr>
          <w:rFonts w:ascii="Myanmar Text" w:hAnsi="Myanmar Text"/>
          <w:b/>
          <w:color w:val="555555"/>
        </w:rPr>
        <w:t xml:space="preserve"> </w:t>
      </w:r>
      <w:proofErr w:type="spellStart"/>
      <w:r>
        <w:rPr>
          <w:rFonts w:ascii="Myanmar Text" w:hAnsi="Myanmar Text"/>
          <w:b/>
          <w:color w:val="555555"/>
        </w:rPr>
        <w:t>စိုက်ပျိုးရေး</w:t>
      </w:r>
      <w:proofErr w:type="spellEnd"/>
      <w:r>
        <w:rPr>
          <w:rFonts w:ascii="Myanmar Text" w:hAnsi="Myanmar Text"/>
          <w:b/>
          <w:color w:val="555555"/>
        </w:rPr>
        <w:t xml:space="preserve"> </w:t>
      </w:r>
      <w:proofErr w:type="spellStart"/>
      <w:r>
        <w:rPr>
          <w:rFonts w:ascii="Myanmar Text" w:hAnsi="Myanmar Text"/>
          <w:b/>
          <w:color w:val="555555"/>
        </w:rPr>
        <w:t>ဝန်ထမ်းနှင</w:t>
      </w:r>
      <w:proofErr w:type="spellEnd"/>
      <w:r>
        <w:rPr>
          <w:rFonts w:ascii="Myanmar Text" w:hAnsi="Myanmar Text"/>
          <w:b/>
          <w:color w:val="555555"/>
        </w:rPr>
        <w:t xml:space="preserve">့် </w:t>
      </w:r>
      <w:proofErr w:type="spellStart"/>
      <w:r>
        <w:rPr>
          <w:rFonts w:ascii="Myanmar Text" w:hAnsi="Myanmar Text"/>
          <w:b/>
          <w:color w:val="555555"/>
        </w:rPr>
        <w:t>တိုင်ပင်ပ</w:t>
      </w:r>
      <w:proofErr w:type="spellEnd"/>
      <w:r>
        <w:rPr>
          <w:rFonts w:ascii="Myanmar Text" w:hAnsi="Myanmar Text"/>
          <w:b/>
          <w:color w:val="555555"/>
        </w:rPr>
        <w:t>ါ။</w:t>
      </w:r>
    </w:p>
    <w:p w14:paraId="103CBAF0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12BF1886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0A3C1B63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16D16D08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595C0DF9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40B1A92D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686090F3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4E6F7CDE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3EF80616" w14:textId="77777777" w:rsidR="002B60C5" w:rsidRDefault="002B60C5">
      <w:pPr>
        <w:spacing w:after="80"/>
      </w:pPr>
    </w:p>
    <w:p w14:paraId="70471679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2. Before you start</w:t>
      </w:r>
    </w:p>
    <w:p w14:paraId="723600B0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၂။ မစတင်မီ ပြင်ဆင်ရန်</w:t>
      </w:r>
    </w:p>
    <w:p w14:paraId="1CC54CF6" w14:textId="77777777" w:rsidR="000C1596" w:rsidRDefault="00000000">
      <w:pPr>
        <w:pStyle w:val="ListBullet"/>
        <w:spacing w:after="20"/>
      </w:pPr>
      <w:r>
        <w:rPr>
          <w:rFonts w:cs="Calibri"/>
        </w:rPr>
        <w:t>The ESP32 sensor node is powered on and connected to Wi-Fi.</w:t>
      </w:r>
    </w:p>
    <w:p w14:paraId="582637EE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ESP32 sensor စက်ကို ဖွင့်ထားပြီး Wi-Fi ချိတ်ထားရမည်။</w:t>
      </w:r>
    </w:p>
    <w:p w14:paraId="4D3C9900" w14:textId="77777777" w:rsidR="000C1596" w:rsidRDefault="00000000">
      <w:pPr>
        <w:pStyle w:val="ListBullet"/>
        <w:spacing w:after="20"/>
      </w:pPr>
      <w:r>
        <w:rPr>
          <w:rFonts w:cs="Calibri"/>
        </w:rPr>
        <w:t>The ESP32-CAM is powered on and streaming.</w:t>
      </w:r>
    </w:p>
    <w:p w14:paraId="28C6724A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ESP32-CAM ကို ဖွင့်ထားပြီး stream ထုတ်နေရမည်။</w:t>
      </w:r>
    </w:p>
    <w:p w14:paraId="601B39D4" w14:textId="77777777" w:rsidR="000C1596" w:rsidRDefault="00000000">
      <w:pPr>
        <w:pStyle w:val="ListBullet"/>
        <w:spacing w:after="20"/>
      </w:pPr>
      <w:r>
        <w:rPr>
          <w:rFonts w:cs="Calibri"/>
        </w:rPr>
        <w:t>Your phone is on the SAME Wi-Fi network as the ESP32 boards.</w:t>
      </w:r>
    </w:p>
    <w:p w14:paraId="0F8655A8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ဖုန်းသည် ESP32 များနှင့် Wi-Fi ကွန်ရက် တစ်ခုတည်းတွင် ရှိရမည်။</w:t>
      </w:r>
    </w:p>
    <w:p w14:paraId="2F90C721" w14:textId="77777777" w:rsidR="000C1596" w:rsidRDefault="00000000">
      <w:pPr>
        <w:pStyle w:val="ListBullet"/>
        <w:spacing w:after="20"/>
      </w:pPr>
      <w:r>
        <w:rPr>
          <w:rFonts w:cs="Calibri"/>
        </w:rPr>
        <w:t>The phone has internet access — the AI features call an online service.</w:t>
      </w:r>
    </w:p>
    <w:p w14:paraId="60340033" w14:textId="77777777" w:rsidR="000C1596" w:rsidRPr="002B60C5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 xml:space="preserve">AI </w:t>
      </w:r>
      <w:proofErr w:type="spellStart"/>
      <w:r>
        <w:rPr>
          <w:rFonts w:ascii="Myanmar Text" w:hAnsi="Myanmar Text"/>
          <w:color w:val="555555"/>
        </w:rPr>
        <w:t>လုပ်ဆောင်ချက်များအတွက</w:t>
      </w:r>
      <w:proofErr w:type="spellEnd"/>
      <w:r>
        <w:rPr>
          <w:rFonts w:ascii="Myanmar Text" w:hAnsi="Myanmar Text"/>
          <w:color w:val="555555"/>
        </w:rPr>
        <w:t xml:space="preserve">် </w:t>
      </w:r>
      <w:proofErr w:type="spellStart"/>
      <w:r>
        <w:rPr>
          <w:rFonts w:ascii="Myanmar Text" w:hAnsi="Myanmar Text"/>
          <w:color w:val="555555"/>
        </w:rPr>
        <w:t>အင်တာနက</w:t>
      </w:r>
      <w:proofErr w:type="spellEnd"/>
      <w:r>
        <w:rPr>
          <w:rFonts w:ascii="Myanmar Text" w:hAnsi="Myanmar Text"/>
          <w:color w:val="555555"/>
        </w:rPr>
        <w:t xml:space="preserve">် </w:t>
      </w:r>
      <w:proofErr w:type="spellStart"/>
      <w:r>
        <w:rPr>
          <w:rFonts w:ascii="Myanmar Text" w:hAnsi="Myanmar Text"/>
          <w:color w:val="555555"/>
        </w:rPr>
        <w:t>လိုအပ်သည</w:t>
      </w:r>
      <w:proofErr w:type="spellEnd"/>
      <w:r>
        <w:rPr>
          <w:rFonts w:ascii="Myanmar Text" w:hAnsi="Myanmar Text"/>
          <w:color w:val="555555"/>
        </w:rPr>
        <w:t>်။</w:t>
      </w:r>
    </w:p>
    <w:p w14:paraId="4804833D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5192E318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3F963AB8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5B20518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0C1DEB95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B1A6081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C44EC72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0B939347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F37C1E1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0F307CF1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78AF18BA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78101B85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245347D8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291FB0D5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B79B8C6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7B29C0C5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0D89A36C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877D9DB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53B8278C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</w:pPr>
    </w:p>
    <w:p w14:paraId="45F87BBE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3. First-time setup (Settings tab)</w:t>
      </w:r>
    </w:p>
    <w:p w14:paraId="68B01258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၃။ ပထမဆုံး အသုံးပြုခြင်း (ဆက်တင်)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7D1ED44D" w14:textId="77777777">
        <w:tc>
          <w:tcPr>
            <w:tcW w:w="3216" w:type="dxa"/>
            <w:shd w:val="clear" w:color="auto" w:fill="E8F5E9"/>
          </w:tcPr>
          <w:p w14:paraId="45BCB081" w14:textId="77777777" w:rsidR="000C1596" w:rsidRDefault="00000000">
            <w:r>
              <w:rPr>
                <w:rFonts w:cs="Calibri"/>
                <w:b/>
                <w:sz w:val="19"/>
              </w:rPr>
              <w:t>Step / အဆင့်</w:t>
            </w:r>
          </w:p>
        </w:tc>
        <w:tc>
          <w:tcPr>
            <w:tcW w:w="3216" w:type="dxa"/>
            <w:shd w:val="clear" w:color="auto" w:fill="E8F5E9"/>
          </w:tcPr>
          <w:p w14:paraId="72CC2C56" w14:textId="77777777" w:rsidR="000C1596" w:rsidRDefault="00000000">
            <w:r>
              <w:rPr>
                <w:rFonts w:cs="Calibri"/>
                <w:b/>
                <w:sz w:val="19"/>
              </w:rPr>
              <w:t>What to do</w:t>
            </w:r>
          </w:p>
        </w:tc>
        <w:tc>
          <w:tcPr>
            <w:tcW w:w="3216" w:type="dxa"/>
            <w:shd w:val="clear" w:color="auto" w:fill="E8F5E9"/>
          </w:tcPr>
          <w:p w14:paraId="1DCDD987" w14:textId="77777777" w:rsidR="000C1596" w:rsidRDefault="00000000">
            <w:r>
              <w:rPr>
                <w:rFonts w:cs="Calibri"/>
                <w:b/>
                <w:sz w:val="19"/>
              </w:rPr>
              <w:t>လုပ်ဆောင်ရန်</w:t>
            </w:r>
          </w:p>
        </w:tc>
      </w:tr>
      <w:tr w:rsidR="000C1596" w14:paraId="7B85B7B7" w14:textId="77777777">
        <w:tc>
          <w:tcPr>
            <w:tcW w:w="3216" w:type="dxa"/>
          </w:tcPr>
          <w:p w14:paraId="22C37A05" w14:textId="77777777" w:rsidR="000C1596" w:rsidRDefault="00000000">
            <w:r>
              <w:rPr>
                <w:rFonts w:cs="Calibri"/>
                <w:sz w:val="19"/>
              </w:rPr>
              <w:t>1</w:t>
            </w:r>
          </w:p>
        </w:tc>
        <w:tc>
          <w:tcPr>
            <w:tcW w:w="3216" w:type="dxa"/>
          </w:tcPr>
          <w:p w14:paraId="402CE8F5" w14:textId="77777777" w:rsidR="000C1596" w:rsidRDefault="00000000">
            <w:r>
              <w:rPr>
                <w:rFonts w:cs="Calibri"/>
                <w:sz w:val="19"/>
              </w:rPr>
              <w:t>Open the Settings tab (gear icon, bottom right).</w:t>
            </w:r>
          </w:p>
        </w:tc>
        <w:tc>
          <w:tcPr>
            <w:tcW w:w="3216" w:type="dxa"/>
          </w:tcPr>
          <w:p w14:paraId="15F1E25D" w14:textId="77777777" w:rsidR="000C1596" w:rsidRDefault="00000000">
            <w:r>
              <w:rPr>
                <w:rFonts w:ascii="Myanmar Text" w:hAnsi="Myanmar Text"/>
                <w:sz w:val="19"/>
              </w:rPr>
              <w:t>အောက်ခြေ ညာဘက် ဆက်တင် ကို ဖွင့်ပါ။</w:t>
            </w:r>
          </w:p>
        </w:tc>
      </w:tr>
      <w:tr w:rsidR="000C1596" w14:paraId="6F0B8617" w14:textId="77777777">
        <w:tc>
          <w:tcPr>
            <w:tcW w:w="3216" w:type="dxa"/>
          </w:tcPr>
          <w:p w14:paraId="53E5CE95" w14:textId="77777777" w:rsidR="000C1596" w:rsidRDefault="00000000">
            <w:r>
              <w:rPr>
                <w:rFonts w:cs="Calibri"/>
                <w:sz w:val="19"/>
              </w:rPr>
              <w:t>2</w:t>
            </w:r>
          </w:p>
        </w:tc>
        <w:tc>
          <w:tcPr>
            <w:tcW w:w="3216" w:type="dxa"/>
          </w:tcPr>
          <w:p w14:paraId="32330192" w14:textId="77777777" w:rsidR="000C1596" w:rsidRDefault="00000000">
            <w:r>
              <w:rPr>
                <w:rFonts w:cs="Calibri"/>
                <w:sz w:val="19"/>
              </w:rPr>
              <w:t>Under LANGUAGE choose EN or MM.</w:t>
            </w:r>
          </w:p>
        </w:tc>
        <w:tc>
          <w:tcPr>
            <w:tcW w:w="3216" w:type="dxa"/>
          </w:tcPr>
          <w:p w14:paraId="69D016E7" w14:textId="77777777" w:rsidR="000C1596" w:rsidRDefault="00000000">
            <w:r>
              <w:rPr>
                <w:rFonts w:ascii="Myanmar Text" w:hAnsi="Myanmar Text"/>
                <w:sz w:val="19"/>
              </w:rPr>
              <w:t>ဘာသာစကား တွင် EN သို့မဟုတ် MM ရွေးပါ။</w:t>
            </w:r>
          </w:p>
        </w:tc>
      </w:tr>
      <w:tr w:rsidR="000C1596" w14:paraId="5347E685" w14:textId="77777777">
        <w:tc>
          <w:tcPr>
            <w:tcW w:w="3216" w:type="dxa"/>
          </w:tcPr>
          <w:p w14:paraId="282408F5" w14:textId="77777777" w:rsidR="000C1596" w:rsidRDefault="00000000">
            <w:r>
              <w:rPr>
                <w:rFonts w:cs="Calibri"/>
                <w:sz w:val="19"/>
              </w:rPr>
              <w:t>3</w:t>
            </w:r>
          </w:p>
        </w:tc>
        <w:tc>
          <w:tcPr>
            <w:tcW w:w="3216" w:type="dxa"/>
          </w:tcPr>
          <w:p w14:paraId="0978685D" w14:textId="77777777" w:rsidR="000C1596" w:rsidRDefault="00000000">
            <w:r>
              <w:rPr>
                <w:rFonts w:cs="Calibri"/>
                <w:sz w:val="19"/>
              </w:rPr>
              <w:t>Type the ESP32 host / IP address (e.g. 172.24.78.154).</w:t>
            </w:r>
          </w:p>
        </w:tc>
        <w:tc>
          <w:tcPr>
            <w:tcW w:w="3216" w:type="dxa"/>
          </w:tcPr>
          <w:p w14:paraId="6B486497" w14:textId="77777777" w:rsidR="000C1596" w:rsidRDefault="00000000">
            <w:r>
              <w:rPr>
                <w:rFonts w:ascii="Myanmar Text" w:hAnsi="Myanmar Text"/>
                <w:sz w:val="19"/>
              </w:rPr>
              <w:t>ESP32 host / IP ကို ရိုက်ထည့်ပါ (ဥပမာ 172.24.78.154)။</w:t>
            </w:r>
          </w:p>
        </w:tc>
      </w:tr>
      <w:tr w:rsidR="000C1596" w14:paraId="20758390" w14:textId="77777777">
        <w:tc>
          <w:tcPr>
            <w:tcW w:w="3216" w:type="dxa"/>
          </w:tcPr>
          <w:p w14:paraId="08636B4A" w14:textId="77777777" w:rsidR="000C1596" w:rsidRDefault="00000000">
            <w:r>
              <w:rPr>
                <w:rFonts w:cs="Calibri"/>
                <w:sz w:val="19"/>
              </w:rPr>
              <w:t>4</w:t>
            </w:r>
          </w:p>
        </w:tc>
        <w:tc>
          <w:tcPr>
            <w:tcW w:w="3216" w:type="dxa"/>
          </w:tcPr>
          <w:p w14:paraId="6917A9BB" w14:textId="77777777" w:rsidR="000C1596" w:rsidRDefault="00000000">
            <w:r>
              <w:rPr>
                <w:rFonts w:cs="Calibri"/>
                <w:sz w:val="19"/>
              </w:rPr>
              <w:t>Type the camera stream port (default 8080).</w:t>
            </w:r>
          </w:p>
        </w:tc>
        <w:tc>
          <w:tcPr>
            <w:tcW w:w="3216" w:type="dxa"/>
          </w:tcPr>
          <w:p w14:paraId="4BD75F72" w14:textId="77777777" w:rsidR="000C1596" w:rsidRDefault="00000000">
            <w:r>
              <w:rPr>
                <w:rFonts w:ascii="Myanmar Text" w:hAnsi="Myanmar Text"/>
                <w:sz w:val="19"/>
              </w:rPr>
              <w:t>ကင်မရာ stream port ကို ထည့်ပါ (မူလ 8080)။</w:t>
            </w:r>
          </w:p>
        </w:tc>
      </w:tr>
      <w:tr w:rsidR="000C1596" w14:paraId="5CF11300" w14:textId="77777777">
        <w:tc>
          <w:tcPr>
            <w:tcW w:w="3216" w:type="dxa"/>
          </w:tcPr>
          <w:p w14:paraId="5744FB69" w14:textId="77777777" w:rsidR="000C1596" w:rsidRDefault="00000000">
            <w:r>
              <w:rPr>
                <w:rFonts w:cs="Calibri"/>
                <w:sz w:val="19"/>
              </w:rPr>
              <w:t>5</w:t>
            </w:r>
          </w:p>
        </w:tc>
        <w:tc>
          <w:tcPr>
            <w:tcW w:w="3216" w:type="dxa"/>
          </w:tcPr>
          <w:p w14:paraId="0C6DCBA8" w14:textId="77777777" w:rsidR="000C1596" w:rsidRDefault="00000000">
            <w:r>
              <w:rPr>
                <w:rFonts w:cs="Calibri"/>
                <w:sz w:val="19"/>
              </w:rPr>
              <w:t>Tap Save device settings.</w:t>
            </w:r>
          </w:p>
        </w:tc>
        <w:tc>
          <w:tcPr>
            <w:tcW w:w="3216" w:type="dxa"/>
          </w:tcPr>
          <w:p w14:paraId="6B2A9DB5" w14:textId="77777777" w:rsidR="000C1596" w:rsidRDefault="00000000">
            <w:r>
              <w:rPr>
                <w:rFonts w:ascii="Myanmar Text" w:hAnsi="Myanmar Text"/>
                <w:sz w:val="19"/>
              </w:rPr>
              <w:t>စက်ဆက်တင် သိမ်းရန် ကို နှိပ်ပါ။</w:t>
            </w:r>
          </w:p>
        </w:tc>
      </w:tr>
      <w:tr w:rsidR="000C1596" w14:paraId="0A537316" w14:textId="77777777">
        <w:tc>
          <w:tcPr>
            <w:tcW w:w="3216" w:type="dxa"/>
          </w:tcPr>
          <w:p w14:paraId="2772D6B8" w14:textId="77777777" w:rsidR="000C1596" w:rsidRDefault="00000000">
            <w:r>
              <w:rPr>
                <w:rFonts w:cs="Calibri"/>
                <w:sz w:val="19"/>
              </w:rPr>
              <w:t>6</w:t>
            </w:r>
          </w:p>
        </w:tc>
        <w:tc>
          <w:tcPr>
            <w:tcW w:w="3216" w:type="dxa"/>
          </w:tcPr>
          <w:p w14:paraId="7BA42403" w14:textId="77777777" w:rsidR="000C1596" w:rsidRDefault="00000000">
            <w:r>
              <w:rPr>
                <w:rFonts w:cs="Calibri"/>
                <w:sz w:val="19"/>
              </w:rPr>
              <w:t>Tap Test connection and check Last sync shows a time.</w:t>
            </w:r>
          </w:p>
        </w:tc>
        <w:tc>
          <w:tcPr>
            <w:tcW w:w="3216" w:type="dxa"/>
          </w:tcPr>
          <w:p w14:paraId="630678C1" w14:textId="77777777" w:rsidR="000C1596" w:rsidRDefault="00000000">
            <w:r>
              <w:rPr>
                <w:rFonts w:ascii="Myanmar Text" w:hAnsi="Myanmar Text"/>
                <w:sz w:val="19"/>
              </w:rPr>
              <w:t>ချိတ်ဆက်မှု စမ်းသပ်ရန် ကို နှိပ်ပြီး အချိန် ပေါ်မပေါ် ကြည့်ပါ။</w:t>
            </w:r>
          </w:p>
        </w:tc>
      </w:tr>
    </w:tbl>
    <w:p w14:paraId="3E72C6D8" w14:textId="77777777" w:rsidR="000C1596" w:rsidRDefault="000C1596">
      <w:pPr>
        <w:spacing w:after="40"/>
      </w:pPr>
    </w:p>
    <w:p w14:paraId="54431A9E" w14:textId="77777777" w:rsidR="000C1596" w:rsidRDefault="00000000">
      <w:pPr>
        <w:spacing w:after="40"/>
      </w:pPr>
      <w:r>
        <w:rPr>
          <w:rFonts w:cs="Calibri"/>
          <w:b/>
        </w:rPr>
        <w:t>Note: the host, port and language are kept in memory only. If you fully close the app you must enter them again.</w:t>
      </w:r>
    </w:p>
    <w:p w14:paraId="2D610A8C" w14:textId="77777777" w:rsidR="000C1596" w:rsidRDefault="00000000">
      <w:pPr>
        <w:spacing w:after="80"/>
        <w:rPr>
          <w:rFonts w:ascii="Myanmar Text" w:hAnsi="Myanmar Text"/>
          <w:b/>
          <w:color w:val="555555"/>
        </w:rPr>
      </w:pPr>
      <w:r>
        <w:rPr>
          <w:rFonts w:ascii="Myanmar Text" w:hAnsi="Myanmar Text"/>
          <w:b/>
          <w:color w:val="555555"/>
        </w:rPr>
        <w:t xml:space="preserve">မှတ်ချက်: host, port နှင့် ဘာသာစကားတို့ကို </w:t>
      </w:r>
      <w:proofErr w:type="spellStart"/>
      <w:r>
        <w:rPr>
          <w:rFonts w:ascii="Myanmar Text" w:hAnsi="Myanmar Text"/>
          <w:b/>
          <w:color w:val="555555"/>
        </w:rPr>
        <w:t>သိမ်းမထားပ</w:t>
      </w:r>
      <w:proofErr w:type="spellEnd"/>
      <w:r>
        <w:rPr>
          <w:rFonts w:ascii="Myanmar Text" w:hAnsi="Myanmar Text"/>
          <w:b/>
          <w:color w:val="555555"/>
        </w:rPr>
        <w:t xml:space="preserve">ါ။ </w:t>
      </w:r>
      <w:proofErr w:type="spellStart"/>
      <w:r>
        <w:rPr>
          <w:rFonts w:ascii="Myanmar Text" w:hAnsi="Myanmar Text"/>
          <w:b/>
          <w:color w:val="555555"/>
        </w:rPr>
        <w:t>အက်ပ်ကို</w:t>
      </w:r>
      <w:proofErr w:type="spellEnd"/>
      <w:r>
        <w:rPr>
          <w:rFonts w:ascii="Myanmar Text" w:hAnsi="Myanmar Text"/>
          <w:b/>
          <w:color w:val="555555"/>
        </w:rPr>
        <w:t xml:space="preserve"> </w:t>
      </w:r>
      <w:proofErr w:type="spellStart"/>
      <w:r>
        <w:rPr>
          <w:rFonts w:ascii="Myanmar Text" w:hAnsi="Myanmar Text"/>
          <w:b/>
          <w:color w:val="555555"/>
        </w:rPr>
        <w:t>လုံးဝပိတ်ပါက</w:t>
      </w:r>
      <w:proofErr w:type="spellEnd"/>
      <w:r>
        <w:rPr>
          <w:rFonts w:ascii="Myanmar Text" w:hAnsi="Myanmar Text"/>
          <w:b/>
          <w:color w:val="555555"/>
        </w:rPr>
        <w:t xml:space="preserve"> </w:t>
      </w:r>
      <w:proofErr w:type="spellStart"/>
      <w:r>
        <w:rPr>
          <w:rFonts w:ascii="Myanmar Text" w:hAnsi="Myanmar Text"/>
          <w:b/>
          <w:color w:val="555555"/>
        </w:rPr>
        <w:t>ပြန်ထည</w:t>
      </w:r>
      <w:proofErr w:type="spellEnd"/>
      <w:r>
        <w:rPr>
          <w:rFonts w:ascii="Myanmar Text" w:hAnsi="Myanmar Text"/>
          <w:b/>
          <w:color w:val="555555"/>
        </w:rPr>
        <w:t>့်</w:t>
      </w:r>
      <w:proofErr w:type="spellStart"/>
      <w:r>
        <w:rPr>
          <w:rFonts w:ascii="Myanmar Text" w:hAnsi="Myanmar Text"/>
          <w:b/>
          <w:color w:val="555555"/>
        </w:rPr>
        <w:t>ရမည</w:t>
      </w:r>
      <w:proofErr w:type="spellEnd"/>
      <w:r>
        <w:rPr>
          <w:rFonts w:ascii="Myanmar Text" w:hAnsi="Myanmar Text"/>
          <w:b/>
          <w:color w:val="555555"/>
        </w:rPr>
        <w:t>်။</w:t>
      </w:r>
    </w:p>
    <w:p w14:paraId="5C540851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2BABF012" w14:textId="77777777" w:rsidR="002B60C5" w:rsidRDefault="002B60C5">
      <w:pPr>
        <w:spacing w:after="80"/>
        <w:rPr>
          <w:rFonts w:ascii="Myanmar Text" w:hAnsi="Myanmar Text"/>
          <w:b/>
          <w:color w:val="555555"/>
        </w:rPr>
      </w:pPr>
    </w:p>
    <w:p w14:paraId="06C75D4A" w14:textId="77777777" w:rsidR="002B60C5" w:rsidRDefault="002B60C5">
      <w:pPr>
        <w:spacing w:after="80"/>
      </w:pPr>
    </w:p>
    <w:p w14:paraId="44205526" w14:textId="77777777" w:rsidR="002B60C5" w:rsidRDefault="002B60C5">
      <w:pPr>
        <w:spacing w:after="80"/>
      </w:pPr>
    </w:p>
    <w:p w14:paraId="79937D01" w14:textId="77777777" w:rsidR="002B60C5" w:rsidRDefault="002B60C5">
      <w:pPr>
        <w:spacing w:after="80"/>
      </w:pPr>
    </w:p>
    <w:p w14:paraId="7EABF385" w14:textId="77777777" w:rsidR="002B60C5" w:rsidRDefault="002B60C5">
      <w:pPr>
        <w:spacing w:after="80"/>
      </w:pPr>
    </w:p>
    <w:p w14:paraId="0F7A8E21" w14:textId="77777777" w:rsidR="002B60C5" w:rsidRDefault="002B60C5">
      <w:pPr>
        <w:spacing w:after="80"/>
      </w:pPr>
    </w:p>
    <w:p w14:paraId="264E10CA" w14:textId="77777777" w:rsidR="002B60C5" w:rsidRDefault="002B60C5">
      <w:pPr>
        <w:spacing w:after="80"/>
      </w:pPr>
    </w:p>
    <w:p w14:paraId="00A026FE" w14:textId="77777777" w:rsidR="002B60C5" w:rsidRDefault="002B60C5">
      <w:pPr>
        <w:spacing w:after="80"/>
      </w:pPr>
    </w:p>
    <w:p w14:paraId="1A60B887" w14:textId="77777777" w:rsidR="002B60C5" w:rsidRDefault="002B60C5">
      <w:pPr>
        <w:spacing w:after="80"/>
      </w:pPr>
    </w:p>
    <w:p w14:paraId="41882327" w14:textId="77777777" w:rsidR="002B60C5" w:rsidRDefault="002B60C5">
      <w:pPr>
        <w:spacing w:after="80"/>
      </w:pPr>
    </w:p>
    <w:p w14:paraId="4B22064F" w14:textId="77777777" w:rsidR="002B60C5" w:rsidRDefault="002B60C5">
      <w:pPr>
        <w:spacing w:after="80"/>
      </w:pPr>
    </w:p>
    <w:p w14:paraId="3460DA2B" w14:textId="77777777" w:rsidR="002B60C5" w:rsidRDefault="002B60C5">
      <w:pPr>
        <w:spacing w:after="80"/>
      </w:pPr>
    </w:p>
    <w:p w14:paraId="1157968C" w14:textId="77777777" w:rsidR="002B60C5" w:rsidRDefault="002B60C5">
      <w:pPr>
        <w:spacing w:after="80"/>
      </w:pPr>
    </w:p>
    <w:p w14:paraId="7EDE6CF4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4. The four tabs</w:t>
      </w:r>
    </w:p>
    <w:p w14:paraId="3606D383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၄။ တက်ဘ် လေးခု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0D3752E3" w14:textId="77777777">
        <w:tc>
          <w:tcPr>
            <w:tcW w:w="3216" w:type="dxa"/>
            <w:shd w:val="clear" w:color="auto" w:fill="E8F5E9"/>
          </w:tcPr>
          <w:p w14:paraId="3EED20A2" w14:textId="77777777" w:rsidR="000C1596" w:rsidRDefault="00000000">
            <w:r>
              <w:rPr>
                <w:rFonts w:cs="Calibri"/>
                <w:b/>
                <w:sz w:val="19"/>
              </w:rPr>
              <w:t>Tab</w:t>
            </w:r>
          </w:p>
        </w:tc>
        <w:tc>
          <w:tcPr>
            <w:tcW w:w="3216" w:type="dxa"/>
            <w:shd w:val="clear" w:color="auto" w:fill="E8F5E9"/>
          </w:tcPr>
          <w:p w14:paraId="2A09AABD" w14:textId="77777777" w:rsidR="000C1596" w:rsidRDefault="00000000">
            <w:r>
              <w:rPr>
                <w:rFonts w:cs="Calibri"/>
                <w:b/>
                <w:sz w:val="19"/>
              </w:rPr>
              <w:t>တက်ဘ်</w:t>
            </w:r>
          </w:p>
        </w:tc>
        <w:tc>
          <w:tcPr>
            <w:tcW w:w="3216" w:type="dxa"/>
            <w:shd w:val="clear" w:color="auto" w:fill="E8F5E9"/>
          </w:tcPr>
          <w:p w14:paraId="4FE7DDDD" w14:textId="77777777" w:rsidR="000C1596" w:rsidRDefault="00000000">
            <w:r>
              <w:rPr>
                <w:rFonts w:cs="Calibri"/>
                <w:b/>
                <w:sz w:val="19"/>
              </w:rPr>
              <w:t>What it shows / ပါဝင်သည်</w:t>
            </w:r>
          </w:p>
        </w:tc>
      </w:tr>
      <w:tr w:rsidR="000C1596" w14:paraId="7C8BBC45" w14:textId="77777777">
        <w:tc>
          <w:tcPr>
            <w:tcW w:w="3216" w:type="dxa"/>
          </w:tcPr>
          <w:p w14:paraId="1E737BA6" w14:textId="77777777" w:rsidR="000C1596" w:rsidRDefault="00000000">
            <w:r>
              <w:rPr>
                <w:rFonts w:cs="Calibri"/>
                <w:sz w:val="19"/>
              </w:rPr>
              <w:t>Home</w:t>
            </w:r>
          </w:p>
        </w:tc>
        <w:tc>
          <w:tcPr>
            <w:tcW w:w="3216" w:type="dxa"/>
          </w:tcPr>
          <w:p w14:paraId="4F5B5716" w14:textId="77777777" w:rsidR="000C1596" w:rsidRDefault="00000000">
            <w:r>
              <w:rPr>
                <w:rFonts w:ascii="Myanmar Text" w:hAnsi="Myanmar Text"/>
                <w:sz w:val="19"/>
              </w:rPr>
              <w:t>ပင်မ</w:t>
            </w:r>
          </w:p>
        </w:tc>
        <w:tc>
          <w:tcPr>
            <w:tcW w:w="3216" w:type="dxa"/>
          </w:tcPr>
          <w:p w14:paraId="7E28C147" w14:textId="77777777" w:rsidR="000C1596" w:rsidRDefault="00000000">
            <w:r>
              <w:rPr>
                <w:rFonts w:cs="Calibri"/>
                <w:sz w:val="19"/>
              </w:rPr>
              <w:t>Live camera preview, 3 sensor tiles, condition card, AI photo questions, refresh button.</w:t>
            </w:r>
          </w:p>
        </w:tc>
      </w:tr>
      <w:tr w:rsidR="000C1596" w14:paraId="5D24E186" w14:textId="77777777">
        <w:tc>
          <w:tcPr>
            <w:tcW w:w="3216" w:type="dxa"/>
          </w:tcPr>
          <w:p w14:paraId="17C2B075" w14:textId="77777777" w:rsidR="000C1596" w:rsidRDefault="00000000">
            <w:r>
              <w:rPr>
                <w:rFonts w:cs="Calibri"/>
                <w:sz w:val="19"/>
              </w:rPr>
              <w:t>Live</w:t>
            </w:r>
          </w:p>
        </w:tc>
        <w:tc>
          <w:tcPr>
            <w:tcW w:w="3216" w:type="dxa"/>
          </w:tcPr>
          <w:p w14:paraId="22F8490E" w14:textId="77777777" w:rsidR="000C1596" w:rsidRDefault="00000000">
            <w:r>
              <w:rPr>
                <w:rFonts w:ascii="Myanmar Text" w:hAnsi="Myanmar Text"/>
                <w:sz w:val="19"/>
              </w:rPr>
              <w:t>ကင်မရာ</w:t>
            </w:r>
          </w:p>
        </w:tc>
        <w:tc>
          <w:tcPr>
            <w:tcW w:w="3216" w:type="dxa"/>
          </w:tcPr>
          <w:p w14:paraId="2A175BAE" w14:textId="77777777" w:rsidR="000C1596" w:rsidRDefault="00000000">
            <w:r>
              <w:rPr>
                <w:rFonts w:cs="Calibri"/>
                <w:sz w:val="19"/>
              </w:rPr>
              <w:t>Full-screen camera stream with sensor overlay and a Reload button.</w:t>
            </w:r>
          </w:p>
        </w:tc>
      </w:tr>
      <w:tr w:rsidR="000C1596" w14:paraId="22A85F8F" w14:textId="77777777">
        <w:tc>
          <w:tcPr>
            <w:tcW w:w="3216" w:type="dxa"/>
          </w:tcPr>
          <w:p w14:paraId="6AECBE2C" w14:textId="77777777" w:rsidR="000C1596" w:rsidRDefault="00000000">
            <w:r>
              <w:rPr>
                <w:rFonts w:cs="Calibri"/>
                <w:sz w:val="19"/>
              </w:rPr>
              <w:t>AI Scan</w:t>
            </w:r>
          </w:p>
        </w:tc>
        <w:tc>
          <w:tcPr>
            <w:tcW w:w="3216" w:type="dxa"/>
          </w:tcPr>
          <w:p w14:paraId="17489ECA" w14:textId="77777777" w:rsidR="000C1596" w:rsidRDefault="00000000">
            <w:r>
              <w:rPr>
                <w:rFonts w:ascii="Myanmar Text" w:hAnsi="Myanmar Text"/>
                <w:sz w:val="19"/>
              </w:rPr>
              <w:t>AI စစ်ဆေးရန်</w:t>
            </w:r>
          </w:p>
        </w:tc>
        <w:tc>
          <w:tcPr>
            <w:tcW w:w="3216" w:type="dxa"/>
          </w:tcPr>
          <w:p w14:paraId="58006826" w14:textId="77777777" w:rsidR="000C1596" w:rsidRDefault="00000000">
            <w:r>
              <w:rPr>
                <w:rFonts w:cs="Calibri"/>
                <w:sz w:val="19"/>
              </w:rPr>
              <w:t>Take or choose a photo from the phone and get a full crop analysis.</w:t>
            </w:r>
          </w:p>
        </w:tc>
      </w:tr>
      <w:tr w:rsidR="000C1596" w14:paraId="026DBF27" w14:textId="77777777">
        <w:tc>
          <w:tcPr>
            <w:tcW w:w="3216" w:type="dxa"/>
          </w:tcPr>
          <w:p w14:paraId="3066BE0D" w14:textId="77777777" w:rsidR="000C1596" w:rsidRDefault="00000000">
            <w:r>
              <w:rPr>
                <w:rFonts w:cs="Calibri"/>
                <w:sz w:val="19"/>
              </w:rPr>
              <w:t>Settings</w:t>
            </w:r>
          </w:p>
        </w:tc>
        <w:tc>
          <w:tcPr>
            <w:tcW w:w="3216" w:type="dxa"/>
          </w:tcPr>
          <w:p w14:paraId="7095CF0A" w14:textId="77777777" w:rsidR="000C1596" w:rsidRDefault="00000000">
            <w:r>
              <w:rPr>
                <w:rFonts w:ascii="Myanmar Text" w:hAnsi="Myanmar Text"/>
                <w:sz w:val="19"/>
              </w:rPr>
              <w:t>ဆက်တင်</w:t>
            </w:r>
          </w:p>
        </w:tc>
        <w:tc>
          <w:tcPr>
            <w:tcW w:w="3216" w:type="dxa"/>
          </w:tcPr>
          <w:p w14:paraId="3E349610" w14:textId="77777777" w:rsidR="000C1596" w:rsidRDefault="00000000">
            <w:r>
              <w:rPr>
                <w:rFonts w:cs="Calibri"/>
                <w:sz w:val="19"/>
              </w:rPr>
              <w:t>Language, ESP32 host/port, connection info, test connection.</w:t>
            </w:r>
          </w:p>
        </w:tc>
      </w:tr>
    </w:tbl>
    <w:p w14:paraId="474AFEC1" w14:textId="77777777" w:rsidR="000C1596" w:rsidRDefault="000C1596">
      <w:pPr>
        <w:spacing w:after="40"/>
      </w:pPr>
    </w:p>
    <w:p w14:paraId="5D795E49" w14:textId="77777777" w:rsidR="002B60C5" w:rsidRDefault="002B60C5">
      <w:pPr>
        <w:spacing w:after="40"/>
      </w:pPr>
    </w:p>
    <w:p w14:paraId="1DC1B032" w14:textId="77777777" w:rsidR="002B60C5" w:rsidRDefault="002B60C5">
      <w:pPr>
        <w:spacing w:after="40"/>
      </w:pPr>
    </w:p>
    <w:p w14:paraId="2078F793" w14:textId="77777777" w:rsidR="002B60C5" w:rsidRDefault="002B60C5">
      <w:pPr>
        <w:spacing w:after="40"/>
      </w:pPr>
    </w:p>
    <w:p w14:paraId="37D666B8" w14:textId="77777777" w:rsidR="002B60C5" w:rsidRDefault="002B60C5">
      <w:pPr>
        <w:spacing w:after="40"/>
      </w:pPr>
    </w:p>
    <w:p w14:paraId="2FB6C8F6" w14:textId="77777777" w:rsidR="002B60C5" w:rsidRDefault="002B60C5">
      <w:pPr>
        <w:spacing w:after="40"/>
      </w:pPr>
    </w:p>
    <w:p w14:paraId="796E747B" w14:textId="77777777" w:rsidR="002B60C5" w:rsidRDefault="002B60C5">
      <w:pPr>
        <w:spacing w:after="40"/>
      </w:pPr>
    </w:p>
    <w:p w14:paraId="0D56B6B8" w14:textId="77777777" w:rsidR="002B60C5" w:rsidRDefault="002B60C5">
      <w:pPr>
        <w:spacing w:after="40"/>
      </w:pPr>
    </w:p>
    <w:p w14:paraId="39C558A5" w14:textId="77777777" w:rsidR="002B60C5" w:rsidRDefault="002B60C5">
      <w:pPr>
        <w:spacing w:after="40"/>
      </w:pPr>
    </w:p>
    <w:p w14:paraId="3F5702CE" w14:textId="77777777" w:rsidR="002B60C5" w:rsidRDefault="002B60C5">
      <w:pPr>
        <w:spacing w:after="40"/>
      </w:pPr>
    </w:p>
    <w:p w14:paraId="6E007E8F" w14:textId="77777777" w:rsidR="002B60C5" w:rsidRDefault="002B60C5">
      <w:pPr>
        <w:spacing w:after="40"/>
      </w:pPr>
    </w:p>
    <w:p w14:paraId="4EB0C0BE" w14:textId="77777777" w:rsidR="002B60C5" w:rsidRDefault="002B60C5">
      <w:pPr>
        <w:spacing w:after="40"/>
      </w:pPr>
    </w:p>
    <w:p w14:paraId="21791EBF" w14:textId="77777777" w:rsidR="002B60C5" w:rsidRDefault="002B60C5">
      <w:pPr>
        <w:spacing w:after="40"/>
      </w:pPr>
    </w:p>
    <w:p w14:paraId="30678A49" w14:textId="77777777" w:rsidR="002B60C5" w:rsidRDefault="002B60C5">
      <w:pPr>
        <w:spacing w:after="40"/>
      </w:pPr>
    </w:p>
    <w:p w14:paraId="62755C44" w14:textId="77777777" w:rsidR="002B60C5" w:rsidRDefault="002B60C5">
      <w:pPr>
        <w:spacing w:after="40"/>
      </w:pPr>
    </w:p>
    <w:p w14:paraId="76B13149" w14:textId="77777777" w:rsidR="002B60C5" w:rsidRDefault="002B60C5">
      <w:pPr>
        <w:spacing w:after="40"/>
      </w:pPr>
    </w:p>
    <w:p w14:paraId="0DC7E1FF" w14:textId="77777777" w:rsidR="002B60C5" w:rsidRDefault="002B60C5">
      <w:pPr>
        <w:spacing w:after="40"/>
      </w:pPr>
    </w:p>
    <w:p w14:paraId="4FB759EB" w14:textId="77777777" w:rsidR="002B60C5" w:rsidRDefault="002B60C5">
      <w:pPr>
        <w:spacing w:after="40"/>
      </w:pPr>
    </w:p>
    <w:p w14:paraId="7A9541F2" w14:textId="77777777" w:rsidR="002B60C5" w:rsidRDefault="002B60C5">
      <w:pPr>
        <w:spacing w:after="40"/>
      </w:pPr>
    </w:p>
    <w:p w14:paraId="3CC01C43" w14:textId="77777777" w:rsidR="002B60C5" w:rsidRDefault="002B60C5">
      <w:pPr>
        <w:spacing w:after="40"/>
      </w:pPr>
    </w:p>
    <w:p w14:paraId="42E13057" w14:textId="77777777" w:rsidR="002B60C5" w:rsidRDefault="002B60C5">
      <w:pPr>
        <w:spacing w:after="40"/>
      </w:pPr>
    </w:p>
    <w:p w14:paraId="5FF45CE2" w14:textId="77777777" w:rsidR="002B60C5" w:rsidRDefault="002B60C5">
      <w:pPr>
        <w:spacing w:after="40"/>
      </w:pPr>
    </w:p>
    <w:p w14:paraId="512397CB" w14:textId="77777777" w:rsidR="002B60C5" w:rsidRDefault="002B60C5">
      <w:pPr>
        <w:spacing w:after="40"/>
      </w:pPr>
    </w:p>
    <w:p w14:paraId="0CF5B01B" w14:textId="77777777" w:rsidR="002B60C5" w:rsidRDefault="002B60C5">
      <w:pPr>
        <w:spacing w:after="40"/>
      </w:pPr>
    </w:p>
    <w:p w14:paraId="4A840A88" w14:textId="77777777" w:rsidR="002B60C5" w:rsidRDefault="002B60C5">
      <w:pPr>
        <w:spacing w:after="40"/>
      </w:pPr>
    </w:p>
    <w:p w14:paraId="5651FE92" w14:textId="77777777" w:rsidR="002B60C5" w:rsidRDefault="002B60C5">
      <w:pPr>
        <w:spacing w:after="40"/>
      </w:pPr>
    </w:p>
    <w:p w14:paraId="6E09B805" w14:textId="77777777" w:rsidR="002B60C5" w:rsidRDefault="002B60C5">
      <w:pPr>
        <w:spacing w:after="40"/>
      </w:pPr>
    </w:p>
    <w:p w14:paraId="231C05D0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5. Reading the sensor condition card</w:t>
      </w:r>
    </w:p>
    <w:p w14:paraId="0517C2ED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၅။ Sensor အခြေအနေ ကတ်ကို ဖတ်ခြင်း</w:t>
      </w:r>
    </w:p>
    <w:p w14:paraId="7B9DA0B6" w14:textId="77777777" w:rsidR="000C1596" w:rsidRDefault="00000000">
      <w:pPr>
        <w:spacing w:after="80"/>
      </w:pPr>
      <w:r>
        <w:rPr>
          <w:rFonts w:cs="Calibri"/>
        </w:rPr>
        <w:t>The colour tells you how urgent it is: green = fine, orange = watch it, red = act now. These are fixed rules inside the app, not AI.</w:t>
      </w:r>
    </w:p>
    <w:p w14:paraId="692B632C" w14:textId="77777777" w:rsidR="000C1596" w:rsidRDefault="00000000">
      <w:pPr>
        <w:spacing w:after="80"/>
      </w:pPr>
      <w:r>
        <w:rPr>
          <w:rFonts w:ascii="Myanmar Text" w:hAnsi="Myanmar Text"/>
          <w:color w:val="555555"/>
        </w:rPr>
        <w:t>အရောင်က အရေးပေါ်အဆင့်ကို ပြသည် — အစိမ်း = ကောင်း၊ လိမ္မော် = ဂရုစိုက်၊ အနီ = ချက်ချင်း လုပ်ပါ။ ဤသည်မှာ အက်ပ်၏ သတ်မှတ်ချက်များဖြစ်ပြီး AI မဟုတ်ပါ။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412"/>
        <w:gridCol w:w="2412"/>
        <w:gridCol w:w="2412"/>
        <w:gridCol w:w="2412"/>
      </w:tblGrid>
      <w:tr w:rsidR="000C1596" w14:paraId="1D43C438" w14:textId="77777777">
        <w:tc>
          <w:tcPr>
            <w:tcW w:w="2412" w:type="dxa"/>
            <w:shd w:val="clear" w:color="auto" w:fill="E8F5E9"/>
          </w:tcPr>
          <w:p w14:paraId="40886EF8" w14:textId="77777777" w:rsidR="000C1596" w:rsidRDefault="00000000">
            <w:r>
              <w:rPr>
                <w:rFonts w:cs="Calibri"/>
                <w:b/>
                <w:sz w:val="19"/>
              </w:rPr>
              <w:t>Reading</w:t>
            </w:r>
          </w:p>
        </w:tc>
        <w:tc>
          <w:tcPr>
            <w:tcW w:w="2412" w:type="dxa"/>
            <w:shd w:val="clear" w:color="auto" w:fill="E8F5E9"/>
          </w:tcPr>
          <w:p w14:paraId="4D15EDB8" w14:textId="77777777" w:rsidR="000C1596" w:rsidRDefault="00000000">
            <w:r>
              <w:rPr>
                <w:rFonts w:cs="Calibri"/>
                <w:b/>
                <w:sz w:val="19"/>
              </w:rPr>
              <w:t>Range</w:t>
            </w:r>
          </w:p>
        </w:tc>
        <w:tc>
          <w:tcPr>
            <w:tcW w:w="2412" w:type="dxa"/>
            <w:shd w:val="clear" w:color="auto" w:fill="E8F5E9"/>
          </w:tcPr>
          <w:p w14:paraId="5D4D8C93" w14:textId="77777777" w:rsidR="000C1596" w:rsidRDefault="00000000">
            <w:r>
              <w:rPr>
                <w:rFonts w:cs="Calibri"/>
                <w:b/>
                <w:sz w:val="19"/>
              </w:rPr>
              <w:t>Status</w:t>
            </w:r>
          </w:p>
        </w:tc>
        <w:tc>
          <w:tcPr>
            <w:tcW w:w="2412" w:type="dxa"/>
            <w:shd w:val="clear" w:color="auto" w:fill="E8F5E9"/>
          </w:tcPr>
          <w:p w14:paraId="0316D05A" w14:textId="77777777" w:rsidR="000C1596" w:rsidRDefault="00000000">
            <w:r>
              <w:rPr>
                <w:rFonts w:cs="Calibri"/>
                <w:b/>
                <w:sz w:val="19"/>
              </w:rPr>
              <w:t>အခြေအနေ</w:t>
            </w:r>
          </w:p>
        </w:tc>
      </w:tr>
      <w:tr w:rsidR="000C1596" w14:paraId="3A3378F0" w14:textId="77777777">
        <w:tc>
          <w:tcPr>
            <w:tcW w:w="2412" w:type="dxa"/>
          </w:tcPr>
          <w:p w14:paraId="4BCB62AD" w14:textId="77777777" w:rsidR="000C1596" w:rsidRDefault="00000000">
            <w:r>
              <w:rPr>
                <w:rFonts w:cs="Calibri"/>
                <w:sz w:val="19"/>
              </w:rPr>
              <w:t>Temperature</w:t>
            </w:r>
          </w:p>
        </w:tc>
        <w:tc>
          <w:tcPr>
            <w:tcW w:w="2412" w:type="dxa"/>
          </w:tcPr>
          <w:p w14:paraId="54955885" w14:textId="77777777" w:rsidR="000C1596" w:rsidRDefault="00000000">
            <w:r>
              <w:rPr>
                <w:rFonts w:cs="Calibri"/>
                <w:sz w:val="19"/>
              </w:rPr>
              <w:t>below 15 °C</w:t>
            </w:r>
          </w:p>
        </w:tc>
        <w:tc>
          <w:tcPr>
            <w:tcW w:w="2412" w:type="dxa"/>
          </w:tcPr>
          <w:p w14:paraId="0071BFB6" w14:textId="77777777" w:rsidR="000C1596" w:rsidRDefault="00000000">
            <w:r>
              <w:rPr>
                <w:rFonts w:cs="Calibri"/>
                <w:sz w:val="19"/>
              </w:rPr>
              <w:t>Cold stress (red)</w:t>
            </w:r>
          </w:p>
        </w:tc>
        <w:tc>
          <w:tcPr>
            <w:tcW w:w="2412" w:type="dxa"/>
          </w:tcPr>
          <w:p w14:paraId="26D450FB" w14:textId="77777777" w:rsidR="000C1596" w:rsidRDefault="00000000">
            <w:r>
              <w:rPr>
                <w:rFonts w:ascii="Myanmar Text" w:hAnsi="Myanmar Text"/>
                <w:sz w:val="19"/>
              </w:rPr>
              <w:t>အအေးဒဏ် (အနီ)</w:t>
            </w:r>
          </w:p>
        </w:tc>
      </w:tr>
      <w:tr w:rsidR="000C1596" w14:paraId="6F011622" w14:textId="77777777">
        <w:tc>
          <w:tcPr>
            <w:tcW w:w="2412" w:type="dxa"/>
          </w:tcPr>
          <w:p w14:paraId="63B366AA" w14:textId="77777777" w:rsidR="000C1596" w:rsidRDefault="00000000">
            <w:r>
              <w:rPr>
                <w:rFonts w:cs="Calibri"/>
                <w:sz w:val="19"/>
              </w:rPr>
              <w:t>Temperature</w:t>
            </w:r>
          </w:p>
        </w:tc>
        <w:tc>
          <w:tcPr>
            <w:tcW w:w="2412" w:type="dxa"/>
          </w:tcPr>
          <w:p w14:paraId="74767740" w14:textId="77777777" w:rsidR="000C1596" w:rsidRDefault="00000000">
            <w:r>
              <w:rPr>
                <w:rFonts w:cs="Calibri"/>
                <w:sz w:val="19"/>
              </w:rPr>
              <w:t>15 – 20 °C</w:t>
            </w:r>
          </w:p>
        </w:tc>
        <w:tc>
          <w:tcPr>
            <w:tcW w:w="2412" w:type="dxa"/>
          </w:tcPr>
          <w:p w14:paraId="7FC9B6E0" w14:textId="77777777" w:rsidR="000C1596" w:rsidRDefault="00000000">
            <w:r>
              <w:rPr>
                <w:rFonts w:cs="Calibri"/>
                <w:sz w:val="19"/>
              </w:rPr>
              <w:t>Low (orange)</w:t>
            </w:r>
          </w:p>
        </w:tc>
        <w:tc>
          <w:tcPr>
            <w:tcW w:w="2412" w:type="dxa"/>
          </w:tcPr>
          <w:p w14:paraId="7879AD7A" w14:textId="77777777" w:rsidR="000C1596" w:rsidRDefault="00000000">
            <w:r>
              <w:rPr>
                <w:rFonts w:ascii="Myanmar Text" w:hAnsi="Myanmar Text"/>
                <w:sz w:val="19"/>
              </w:rPr>
              <w:t>အေး (လိမ္မော်)</w:t>
            </w:r>
          </w:p>
        </w:tc>
      </w:tr>
      <w:tr w:rsidR="000C1596" w14:paraId="52559398" w14:textId="77777777">
        <w:tc>
          <w:tcPr>
            <w:tcW w:w="2412" w:type="dxa"/>
          </w:tcPr>
          <w:p w14:paraId="17BAF716" w14:textId="77777777" w:rsidR="000C1596" w:rsidRDefault="00000000">
            <w:r>
              <w:rPr>
                <w:rFonts w:cs="Calibri"/>
                <w:sz w:val="19"/>
              </w:rPr>
              <w:t>Temperature</w:t>
            </w:r>
          </w:p>
        </w:tc>
        <w:tc>
          <w:tcPr>
            <w:tcW w:w="2412" w:type="dxa"/>
          </w:tcPr>
          <w:p w14:paraId="7AA5CDA5" w14:textId="77777777" w:rsidR="000C1596" w:rsidRDefault="00000000">
            <w:r>
              <w:rPr>
                <w:rFonts w:cs="Calibri"/>
                <w:sz w:val="19"/>
              </w:rPr>
              <w:t>20 – 32 °C</w:t>
            </w:r>
          </w:p>
        </w:tc>
        <w:tc>
          <w:tcPr>
            <w:tcW w:w="2412" w:type="dxa"/>
          </w:tcPr>
          <w:p w14:paraId="45CF3E28" w14:textId="77777777" w:rsidR="000C1596" w:rsidRDefault="00000000">
            <w:r>
              <w:rPr>
                <w:rFonts w:cs="Calibri"/>
                <w:sz w:val="19"/>
              </w:rPr>
              <w:t>Optimal (green)</w:t>
            </w:r>
          </w:p>
        </w:tc>
        <w:tc>
          <w:tcPr>
            <w:tcW w:w="2412" w:type="dxa"/>
          </w:tcPr>
          <w:p w14:paraId="3A907141" w14:textId="77777777" w:rsidR="000C1596" w:rsidRDefault="00000000">
            <w:r>
              <w:rPr>
                <w:rFonts w:ascii="Myanmar Text" w:hAnsi="Myanmar Text"/>
                <w:sz w:val="19"/>
              </w:rPr>
              <w:t>အကောင်းဆုံး (အစိမ်း)</w:t>
            </w:r>
          </w:p>
        </w:tc>
      </w:tr>
      <w:tr w:rsidR="000C1596" w14:paraId="14619699" w14:textId="77777777">
        <w:tc>
          <w:tcPr>
            <w:tcW w:w="2412" w:type="dxa"/>
          </w:tcPr>
          <w:p w14:paraId="380C04E9" w14:textId="77777777" w:rsidR="000C1596" w:rsidRDefault="00000000">
            <w:r>
              <w:rPr>
                <w:rFonts w:cs="Calibri"/>
                <w:sz w:val="19"/>
              </w:rPr>
              <w:t>Temperature</w:t>
            </w:r>
          </w:p>
        </w:tc>
        <w:tc>
          <w:tcPr>
            <w:tcW w:w="2412" w:type="dxa"/>
          </w:tcPr>
          <w:p w14:paraId="40253E8E" w14:textId="77777777" w:rsidR="000C1596" w:rsidRDefault="00000000">
            <w:r>
              <w:rPr>
                <w:rFonts w:cs="Calibri"/>
                <w:sz w:val="19"/>
              </w:rPr>
              <w:t>32 – 35 °C</w:t>
            </w:r>
          </w:p>
        </w:tc>
        <w:tc>
          <w:tcPr>
            <w:tcW w:w="2412" w:type="dxa"/>
          </w:tcPr>
          <w:p w14:paraId="6FDD943E" w14:textId="77777777" w:rsidR="000C1596" w:rsidRDefault="00000000">
            <w:r>
              <w:rPr>
                <w:rFonts w:cs="Calibri"/>
                <w:sz w:val="19"/>
              </w:rPr>
              <w:t>Warm (orange)</w:t>
            </w:r>
          </w:p>
        </w:tc>
        <w:tc>
          <w:tcPr>
            <w:tcW w:w="2412" w:type="dxa"/>
          </w:tcPr>
          <w:p w14:paraId="228CF361" w14:textId="77777777" w:rsidR="000C1596" w:rsidRDefault="00000000">
            <w:r>
              <w:rPr>
                <w:rFonts w:ascii="Myanmar Text" w:hAnsi="Myanmar Text"/>
                <w:sz w:val="19"/>
              </w:rPr>
              <w:t>ပူနွေး (လိမ္မော်)</w:t>
            </w:r>
          </w:p>
        </w:tc>
      </w:tr>
      <w:tr w:rsidR="000C1596" w14:paraId="08AF8FBD" w14:textId="77777777">
        <w:tc>
          <w:tcPr>
            <w:tcW w:w="2412" w:type="dxa"/>
          </w:tcPr>
          <w:p w14:paraId="7EDB348F" w14:textId="77777777" w:rsidR="000C1596" w:rsidRDefault="00000000">
            <w:r>
              <w:rPr>
                <w:rFonts w:cs="Calibri"/>
                <w:sz w:val="19"/>
              </w:rPr>
              <w:t>Temperature</w:t>
            </w:r>
          </w:p>
        </w:tc>
        <w:tc>
          <w:tcPr>
            <w:tcW w:w="2412" w:type="dxa"/>
          </w:tcPr>
          <w:p w14:paraId="3A7C4F01" w14:textId="77777777" w:rsidR="000C1596" w:rsidRDefault="00000000">
            <w:r>
              <w:rPr>
                <w:rFonts w:cs="Calibri"/>
                <w:sz w:val="19"/>
              </w:rPr>
              <w:t>above 35 °C</w:t>
            </w:r>
          </w:p>
        </w:tc>
        <w:tc>
          <w:tcPr>
            <w:tcW w:w="2412" w:type="dxa"/>
          </w:tcPr>
          <w:p w14:paraId="4DEFB959" w14:textId="77777777" w:rsidR="000C1596" w:rsidRDefault="00000000">
            <w:r>
              <w:rPr>
                <w:rFonts w:cs="Calibri"/>
                <w:sz w:val="19"/>
              </w:rPr>
              <w:t>Heat stress (red)</w:t>
            </w:r>
          </w:p>
        </w:tc>
        <w:tc>
          <w:tcPr>
            <w:tcW w:w="2412" w:type="dxa"/>
          </w:tcPr>
          <w:p w14:paraId="00A658F6" w14:textId="77777777" w:rsidR="000C1596" w:rsidRDefault="00000000">
            <w:r>
              <w:rPr>
                <w:rFonts w:ascii="Myanmar Text" w:hAnsi="Myanmar Text"/>
                <w:sz w:val="19"/>
              </w:rPr>
              <w:t>အပူဒဏ် (အနီ)</w:t>
            </w:r>
          </w:p>
        </w:tc>
      </w:tr>
      <w:tr w:rsidR="000C1596" w14:paraId="21519C70" w14:textId="77777777">
        <w:tc>
          <w:tcPr>
            <w:tcW w:w="2412" w:type="dxa"/>
          </w:tcPr>
          <w:p w14:paraId="522A0C3E" w14:textId="77777777" w:rsidR="000C1596" w:rsidRDefault="00000000">
            <w:r>
              <w:rPr>
                <w:rFonts w:cs="Calibri"/>
                <w:sz w:val="19"/>
              </w:rPr>
              <w:t>Humidity</w:t>
            </w:r>
          </w:p>
        </w:tc>
        <w:tc>
          <w:tcPr>
            <w:tcW w:w="2412" w:type="dxa"/>
          </w:tcPr>
          <w:p w14:paraId="32248FE9" w14:textId="77777777" w:rsidR="000C1596" w:rsidRDefault="00000000">
            <w:r>
              <w:rPr>
                <w:rFonts w:cs="Calibri"/>
                <w:sz w:val="19"/>
              </w:rPr>
              <w:t>below 50 %</w:t>
            </w:r>
          </w:p>
        </w:tc>
        <w:tc>
          <w:tcPr>
            <w:tcW w:w="2412" w:type="dxa"/>
          </w:tcPr>
          <w:p w14:paraId="3FB1B6A9" w14:textId="77777777" w:rsidR="000C1596" w:rsidRDefault="00000000">
            <w:r>
              <w:rPr>
                <w:rFonts w:cs="Calibri"/>
                <w:sz w:val="19"/>
              </w:rPr>
              <w:t>Dry air (orange)</w:t>
            </w:r>
          </w:p>
        </w:tc>
        <w:tc>
          <w:tcPr>
            <w:tcW w:w="2412" w:type="dxa"/>
          </w:tcPr>
          <w:p w14:paraId="1FB94325" w14:textId="77777777" w:rsidR="000C1596" w:rsidRDefault="00000000">
            <w:r>
              <w:rPr>
                <w:rFonts w:ascii="Myanmar Text" w:hAnsi="Myanmar Text"/>
                <w:sz w:val="19"/>
              </w:rPr>
              <w:t>လေခြောက် (လိမ္မော်)</w:t>
            </w:r>
          </w:p>
        </w:tc>
      </w:tr>
      <w:tr w:rsidR="000C1596" w14:paraId="4B771093" w14:textId="77777777">
        <w:tc>
          <w:tcPr>
            <w:tcW w:w="2412" w:type="dxa"/>
          </w:tcPr>
          <w:p w14:paraId="52EB3ECA" w14:textId="77777777" w:rsidR="000C1596" w:rsidRDefault="00000000">
            <w:r>
              <w:rPr>
                <w:rFonts w:cs="Calibri"/>
                <w:sz w:val="19"/>
              </w:rPr>
              <w:t>Humidity</w:t>
            </w:r>
          </w:p>
        </w:tc>
        <w:tc>
          <w:tcPr>
            <w:tcW w:w="2412" w:type="dxa"/>
          </w:tcPr>
          <w:p w14:paraId="25D4BDE0" w14:textId="77777777" w:rsidR="000C1596" w:rsidRDefault="00000000">
            <w:r>
              <w:rPr>
                <w:rFonts w:cs="Calibri"/>
                <w:sz w:val="19"/>
              </w:rPr>
              <w:t>50 – 80 %</w:t>
            </w:r>
          </w:p>
        </w:tc>
        <w:tc>
          <w:tcPr>
            <w:tcW w:w="2412" w:type="dxa"/>
          </w:tcPr>
          <w:p w14:paraId="6D8502D4" w14:textId="77777777" w:rsidR="000C1596" w:rsidRDefault="00000000">
            <w:r>
              <w:rPr>
                <w:rFonts w:cs="Calibri"/>
                <w:sz w:val="19"/>
              </w:rPr>
              <w:t>Normal (green)</w:t>
            </w:r>
          </w:p>
        </w:tc>
        <w:tc>
          <w:tcPr>
            <w:tcW w:w="2412" w:type="dxa"/>
          </w:tcPr>
          <w:p w14:paraId="22CA71A8" w14:textId="77777777" w:rsidR="000C1596" w:rsidRDefault="00000000">
            <w:r>
              <w:rPr>
                <w:rFonts w:ascii="Myanmar Text" w:hAnsi="Myanmar Text"/>
                <w:sz w:val="19"/>
              </w:rPr>
              <w:t>ပုံမှန် (အစိမ်း)</w:t>
            </w:r>
          </w:p>
        </w:tc>
      </w:tr>
      <w:tr w:rsidR="000C1596" w14:paraId="5C2F9E92" w14:textId="77777777">
        <w:tc>
          <w:tcPr>
            <w:tcW w:w="2412" w:type="dxa"/>
          </w:tcPr>
          <w:p w14:paraId="31C3A960" w14:textId="77777777" w:rsidR="000C1596" w:rsidRDefault="00000000">
            <w:r>
              <w:rPr>
                <w:rFonts w:cs="Calibri"/>
                <w:sz w:val="19"/>
              </w:rPr>
              <w:t>Humidity</w:t>
            </w:r>
          </w:p>
        </w:tc>
        <w:tc>
          <w:tcPr>
            <w:tcW w:w="2412" w:type="dxa"/>
          </w:tcPr>
          <w:p w14:paraId="3A4596C6" w14:textId="77777777" w:rsidR="000C1596" w:rsidRDefault="00000000">
            <w:r>
              <w:rPr>
                <w:rFonts w:cs="Calibri"/>
                <w:sz w:val="19"/>
              </w:rPr>
              <w:t>above 80 %</w:t>
            </w:r>
          </w:p>
        </w:tc>
        <w:tc>
          <w:tcPr>
            <w:tcW w:w="2412" w:type="dxa"/>
          </w:tcPr>
          <w:p w14:paraId="1AB60E09" w14:textId="77777777" w:rsidR="000C1596" w:rsidRDefault="00000000">
            <w:r>
              <w:rPr>
                <w:rFonts w:cs="Calibri"/>
                <w:sz w:val="19"/>
              </w:rPr>
              <w:t>Very humid (orange)</w:t>
            </w:r>
          </w:p>
        </w:tc>
        <w:tc>
          <w:tcPr>
            <w:tcW w:w="2412" w:type="dxa"/>
          </w:tcPr>
          <w:p w14:paraId="55453C85" w14:textId="77777777" w:rsidR="000C1596" w:rsidRDefault="00000000">
            <w:r>
              <w:rPr>
                <w:rFonts w:ascii="Myanmar Text" w:hAnsi="Myanmar Text"/>
                <w:sz w:val="19"/>
              </w:rPr>
              <w:t>စိုလွန်း (လိမ္မော်)</w:t>
            </w:r>
          </w:p>
        </w:tc>
      </w:tr>
      <w:tr w:rsidR="000C1596" w14:paraId="50EBD208" w14:textId="77777777">
        <w:tc>
          <w:tcPr>
            <w:tcW w:w="2412" w:type="dxa"/>
          </w:tcPr>
          <w:p w14:paraId="29E3223A" w14:textId="77777777" w:rsidR="000C1596" w:rsidRDefault="00000000">
            <w:r>
              <w:rPr>
                <w:rFonts w:cs="Calibri"/>
                <w:sz w:val="19"/>
              </w:rPr>
              <w:t>Soil moisture</w:t>
            </w:r>
          </w:p>
        </w:tc>
        <w:tc>
          <w:tcPr>
            <w:tcW w:w="2412" w:type="dxa"/>
          </w:tcPr>
          <w:p w14:paraId="09A4E716" w14:textId="77777777" w:rsidR="000C1596" w:rsidRDefault="00000000">
            <w:r>
              <w:rPr>
                <w:rFonts w:cs="Calibri"/>
                <w:sz w:val="19"/>
              </w:rPr>
              <w:t>sensor = 0 → shown as 0 %</w:t>
            </w:r>
          </w:p>
        </w:tc>
        <w:tc>
          <w:tcPr>
            <w:tcW w:w="2412" w:type="dxa"/>
          </w:tcPr>
          <w:p w14:paraId="1641EC92" w14:textId="77777777" w:rsidR="000C1596" w:rsidRDefault="00000000">
            <w:r>
              <w:rPr>
                <w:rFonts w:cs="Calibri"/>
                <w:sz w:val="19"/>
              </w:rPr>
              <w:t>Dry — irrigate</w:t>
            </w:r>
          </w:p>
        </w:tc>
        <w:tc>
          <w:tcPr>
            <w:tcW w:w="2412" w:type="dxa"/>
          </w:tcPr>
          <w:p w14:paraId="7A1D4BA4" w14:textId="77777777" w:rsidR="000C1596" w:rsidRDefault="00000000">
            <w:r>
              <w:rPr>
                <w:rFonts w:ascii="Myanmar Text" w:hAnsi="Myanmar Text"/>
                <w:sz w:val="19"/>
              </w:rPr>
              <w:t>ခြောက် — ရေသွင်းပါ</w:t>
            </w:r>
          </w:p>
        </w:tc>
      </w:tr>
      <w:tr w:rsidR="000C1596" w14:paraId="387DAAC3" w14:textId="77777777">
        <w:tc>
          <w:tcPr>
            <w:tcW w:w="2412" w:type="dxa"/>
          </w:tcPr>
          <w:p w14:paraId="01E555B3" w14:textId="77777777" w:rsidR="000C1596" w:rsidRDefault="00000000">
            <w:r>
              <w:rPr>
                <w:rFonts w:cs="Calibri"/>
                <w:sz w:val="19"/>
              </w:rPr>
              <w:t>Soil moisture</w:t>
            </w:r>
          </w:p>
        </w:tc>
        <w:tc>
          <w:tcPr>
            <w:tcW w:w="2412" w:type="dxa"/>
          </w:tcPr>
          <w:p w14:paraId="561570DE" w14:textId="77777777" w:rsidR="000C1596" w:rsidRDefault="00000000">
            <w:r>
              <w:rPr>
                <w:rFonts w:cs="Calibri"/>
                <w:sz w:val="19"/>
              </w:rPr>
              <w:t>sensor = 1 → shown as 40 %</w:t>
            </w:r>
          </w:p>
        </w:tc>
        <w:tc>
          <w:tcPr>
            <w:tcW w:w="2412" w:type="dxa"/>
          </w:tcPr>
          <w:p w14:paraId="0F97E160" w14:textId="77777777" w:rsidR="000C1596" w:rsidRDefault="00000000">
            <w:r>
              <w:rPr>
                <w:rFonts w:cs="Calibri"/>
                <w:sz w:val="19"/>
              </w:rPr>
              <w:t>Moist — ok</w:t>
            </w:r>
          </w:p>
        </w:tc>
        <w:tc>
          <w:tcPr>
            <w:tcW w:w="2412" w:type="dxa"/>
          </w:tcPr>
          <w:p w14:paraId="50ADD97F" w14:textId="77777777" w:rsidR="000C1596" w:rsidRDefault="00000000">
            <w:r>
              <w:rPr>
                <w:rFonts w:ascii="Myanmar Text" w:hAnsi="Myanmar Text"/>
                <w:sz w:val="19"/>
              </w:rPr>
              <w:t>စို — ရပါပြီ</w:t>
            </w:r>
          </w:p>
        </w:tc>
      </w:tr>
    </w:tbl>
    <w:p w14:paraId="480CDB92" w14:textId="77777777" w:rsidR="000C1596" w:rsidRDefault="000C1596">
      <w:pPr>
        <w:spacing w:after="40"/>
      </w:pPr>
    </w:p>
    <w:p w14:paraId="30505CFC" w14:textId="77777777" w:rsidR="000C1596" w:rsidRDefault="00000000">
      <w:pPr>
        <w:spacing w:after="80"/>
      </w:pPr>
      <w:r>
        <w:rPr>
          <w:rFonts w:cs="Calibri"/>
          <w:color w:val="666666"/>
          <w:sz w:val="19"/>
        </w:rPr>
        <w:t>The soil sensor only reports dry or wet, so the app shows 0 % or 40 % — it is not a true percentage reading.</w:t>
      </w:r>
    </w:p>
    <w:p w14:paraId="160C0D6F" w14:textId="77777777" w:rsidR="000C1596" w:rsidRDefault="00000000">
      <w:pPr>
        <w:spacing w:after="80"/>
        <w:rPr>
          <w:rFonts w:ascii="Myanmar Text" w:hAnsi="Myanmar Text"/>
          <w:color w:val="666666"/>
          <w:sz w:val="19"/>
        </w:rPr>
      </w:pPr>
      <w:r>
        <w:rPr>
          <w:rFonts w:ascii="Myanmar Text" w:hAnsi="Myanmar Text"/>
          <w:color w:val="666666"/>
          <w:sz w:val="19"/>
        </w:rPr>
        <w:t xml:space="preserve">မြေဆီ sensor သည် ခြောက်/စို နှစ်မျိုးသာ ပေးသဖြင့် 0 % သို့မဟုတ် 40 % </w:t>
      </w:r>
      <w:proofErr w:type="spellStart"/>
      <w:r>
        <w:rPr>
          <w:rFonts w:ascii="Myanmar Text" w:hAnsi="Myanmar Text"/>
          <w:color w:val="666666"/>
          <w:sz w:val="19"/>
        </w:rPr>
        <w:t>ဟုသာ</w:t>
      </w:r>
      <w:proofErr w:type="spellEnd"/>
      <w:r>
        <w:rPr>
          <w:rFonts w:ascii="Myanmar Text" w:hAnsi="Myanmar Text"/>
          <w:color w:val="666666"/>
          <w:sz w:val="19"/>
        </w:rPr>
        <w:t xml:space="preserve"> </w:t>
      </w:r>
      <w:proofErr w:type="spellStart"/>
      <w:r>
        <w:rPr>
          <w:rFonts w:ascii="Myanmar Text" w:hAnsi="Myanmar Text"/>
          <w:color w:val="666666"/>
          <w:sz w:val="19"/>
        </w:rPr>
        <w:t>ပြပါသည</w:t>
      </w:r>
      <w:proofErr w:type="spellEnd"/>
      <w:r>
        <w:rPr>
          <w:rFonts w:ascii="Myanmar Text" w:hAnsi="Myanmar Text"/>
          <w:color w:val="666666"/>
          <w:sz w:val="19"/>
        </w:rPr>
        <w:t>်။</w:t>
      </w:r>
    </w:p>
    <w:p w14:paraId="54C0A115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30EC78E1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68ED3A6C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11766906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6DAE74AA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21D60E1A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74A9A8D3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47C1432C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548ACB98" w14:textId="77777777" w:rsidR="002B60C5" w:rsidRDefault="002B60C5">
      <w:pPr>
        <w:spacing w:after="80"/>
        <w:rPr>
          <w:rFonts w:ascii="Myanmar Text" w:hAnsi="Myanmar Text"/>
          <w:color w:val="666666"/>
          <w:sz w:val="19"/>
        </w:rPr>
      </w:pPr>
    </w:p>
    <w:p w14:paraId="0EB65183" w14:textId="77777777" w:rsidR="002B60C5" w:rsidRDefault="002B60C5">
      <w:pPr>
        <w:spacing w:after="80"/>
      </w:pPr>
    </w:p>
    <w:p w14:paraId="676C25A7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6. Asking the AI about the camera photo (Home tab)</w:t>
      </w:r>
    </w:p>
    <w:p w14:paraId="3AED58B3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၆။ ကင်မရာ ဓာတ်ပုံအတွက် AI ကို မေးခြင်း (ပင်မ)</w:t>
      </w:r>
    </w:p>
    <w:p w14:paraId="3E70AD7C" w14:textId="77777777" w:rsidR="000C1596" w:rsidRDefault="00000000">
      <w:pPr>
        <w:spacing w:after="80"/>
      </w:pPr>
      <w:r>
        <w:rPr>
          <w:rFonts w:cs="Calibri"/>
        </w:rPr>
        <w:t>This is the main feature. Two buttons under “Ask about the camera photo”:</w:t>
      </w:r>
    </w:p>
    <w:p w14:paraId="03BC3B74" w14:textId="77777777" w:rsidR="000C1596" w:rsidRDefault="00000000">
      <w:pPr>
        <w:spacing w:after="80"/>
      </w:pPr>
      <w:r>
        <w:rPr>
          <w:rFonts w:ascii="Myanmar Text" w:hAnsi="Myanmar Text"/>
          <w:color w:val="555555"/>
        </w:rPr>
        <w:t>ဤသည်မှာ အဓိက လုပ်ဆောင်ချက် ဖြစ်သည်။ “ကင်မရာ ဓာတ်ပုံအတွက် AI ကို မေးမယ်” အောက်တွင် ခလုတ် နှစ်ခု ရှိသည် —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578BACC5" w14:textId="77777777">
        <w:tc>
          <w:tcPr>
            <w:tcW w:w="3216" w:type="dxa"/>
            <w:shd w:val="clear" w:color="auto" w:fill="E8F5E9"/>
          </w:tcPr>
          <w:p w14:paraId="6741769A" w14:textId="77777777" w:rsidR="000C1596" w:rsidRDefault="00000000">
            <w:r>
              <w:rPr>
                <w:rFonts w:cs="Calibri"/>
                <w:b/>
                <w:sz w:val="19"/>
              </w:rPr>
              <w:t>Button</w:t>
            </w:r>
          </w:p>
        </w:tc>
        <w:tc>
          <w:tcPr>
            <w:tcW w:w="3216" w:type="dxa"/>
            <w:shd w:val="clear" w:color="auto" w:fill="E8F5E9"/>
          </w:tcPr>
          <w:p w14:paraId="556FEB41" w14:textId="77777777" w:rsidR="000C1596" w:rsidRDefault="00000000">
            <w:r>
              <w:rPr>
                <w:rFonts w:cs="Calibri"/>
                <w:b/>
                <w:sz w:val="19"/>
              </w:rPr>
              <w:t>ခလုတ်</w:t>
            </w:r>
          </w:p>
        </w:tc>
        <w:tc>
          <w:tcPr>
            <w:tcW w:w="3216" w:type="dxa"/>
            <w:shd w:val="clear" w:color="auto" w:fill="E8F5E9"/>
          </w:tcPr>
          <w:p w14:paraId="41A0F960" w14:textId="77777777" w:rsidR="000C1596" w:rsidRDefault="00000000">
            <w:r>
              <w:rPr>
                <w:rFonts w:cs="Calibri"/>
                <w:b/>
                <w:sz w:val="19"/>
              </w:rPr>
              <w:t>What the AI answers</w:t>
            </w:r>
          </w:p>
        </w:tc>
      </w:tr>
      <w:tr w:rsidR="000C1596" w14:paraId="52C97FE5" w14:textId="77777777">
        <w:tc>
          <w:tcPr>
            <w:tcW w:w="3216" w:type="dxa"/>
          </w:tcPr>
          <w:p w14:paraId="246FD3B1" w14:textId="77777777" w:rsidR="000C1596" w:rsidRDefault="00000000">
            <w:r>
              <w:rPr>
                <w:rFonts w:cs="Calibri"/>
                <w:sz w:val="19"/>
              </w:rPr>
              <w:t>Diagnose the plant</w:t>
            </w:r>
          </w:p>
        </w:tc>
        <w:tc>
          <w:tcPr>
            <w:tcW w:w="3216" w:type="dxa"/>
          </w:tcPr>
          <w:p w14:paraId="7118E3C5" w14:textId="77777777" w:rsidR="000C1596" w:rsidRDefault="00000000">
            <w:r>
              <w:rPr>
                <w:rFonts w:ascii="Myanmar Text" w:hAnsi="Myanmar Text"/>
                <w:sz w:val="19"/>
              </w:rPr>
              <w:t>အပင်ကို စစ်ဆေးမယ်</w:t>
            </w:r>
          </w:p>
        </w:tc>
        <w:tc>
          <w:tcPr>
            <w:tcW w:w="3216" w:type="dxa"/>
          </w:tcPr>
          <w:p w14:paraId="62E6FECA" w14:textId="77777777" w:rsidR="000C1596" w:rsidRDefault="00000000">
            <w:r>
              <w:rPr>
                <w:rFonts w:cs="Calibri"/>
                <w:sz w:val="19"/>
              </w:rPr>
              <w:t>The most likely rice disease, pest or nutrient deficiency, and the signs it can see.</w:t>
            </w:r>
          </w:p>
        </w:tc>
      </w:tr>
      <w:tr w:rsidR="000C1596" w14:paraId="11C5609A" w14:textId="77777777">
        <w:tc>
          <w:tcPr>
            <w:tcW w:w="3216" w:type="dxa"/>
          </w:tcPr>
          <w:p w14:paraId="173C5F57" w14:textId="77777777" w:rsidR="000C1596" w:rsidRDefault="00000000">
            <w:r>
              <w:rPr>
                <w:rFonts w:cs="Calibri"/>
                <w:sz w:val="19"/>
              </w:rPr>
              <w:t>What should I spray?</w:t>
            </w:r>
          </w:p>
        </w:tc>
        <w:tc>
          <w:tcPr>
            <w:tcW w:w="3216" w:type="dxa"/>
          </w:tcPr>
          <w:p w14:paraId="02225CB5" w14:textId="77777777" w:rsidR="000C1596" w:rsidRDefault="00000000">
            <w:r>
              <w:rPr>
                <w:rFonts w:ascii="Myanmar Text" w:hAnsi="Myanmar Text"/>
                <w:sz w:val="19"/>
              </w:rPr>
              <w:t>ဘာဆေး ဖျန်းရမလဲ?</w:t>
            </w:r>
          </w:p>
        </w:tc>
        <w:tc>
          <w:tcPr>
            <w:tcW w:w="3216" w:type="dxa"/>
          </w:tcPr>
          <w:p w14:paraId="7B4B45E5" w14:textId="77777777" w:rsidR="000C1596" w:rsidRDefault="00000000">
            <w:r>
              <w:rPr>
                <w:rFonts w:cs="Calibri"/>
                <w:sz w:val="19"/>
              </w:rPr>
              <w:t>The treatment or fertiliser, how to mix it, rate per acre, how often, and whether to change the field water level.</w:t>
            </w:r>
          </w:p>
        </w:tc>
      </w:tr>
    </w:tbl>
    <w:p w14:paraId="5C17A878" w14:textId="77777777" w:rsidR="000C1596" w:rsidRDefault="000C1596">
      <w:pPr>
        <w:spacing w:after="40"/>
      </w:pPr>
    </w:p>
    <w:p w14:paraId="12A6EA19" w14:textId="77777777" w:rsidR="000C1596" w:rsidRDefault="00000000">
      <w:pPr>
        <w:spacing w:after="40"/>
      </w:pPr>
      <w:r>
        <w:rPr>
          <w:rFonts w:cs="Calibri"/>
          <w:b/>
        </w:rPr>
        <w:t>What happens when you tap one:</w:t>
      </w:r>
    </w:p>
    <w:p w14:paraId="286F8724" w14:textId="77777777" w:rsidR="000C1596" w:rsidRDefault="00000000">
      <w:pPr>
        <w:pStyle w:val="ListBullet"/>
        <w:spacing w:after="20"/>
      </w:pPr>
      <w:r>
        <w:rPr>
          <w:rFonts w:cs="Calibri"/>
        </w:rPr>
        <w:t>The live preview pauses — the ESP32-CAM only allows one connection at a time.</w:t>
      </w:r>
    </w:p>
    <w:p w14:paraId="59A0438C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ESP32-CAM သည် တစ်ကြိမ်လျှင် တစ်ခုသာ ချိတ်နိုင်သဖြင့် preview ခဏ ရပ်သွားသည်။</w:t>
      </w:r>
    </w:p>
    <w:p w14:paraId="744C3908" w14:textId="77777777" w:rsidR="000C1596" w:rsidRDefault="00000000">
      <w:pPr>
        <w:pStyle w:val="ListBullet"/>
        <w:spacing w:after="20"/>
      </w:pPr>
      <w:r>
        <w:rPr>
          <w:rFonts w:cs="Calibri"/>
        </w:rPr>
        <w:t>A fresh photo is captured from the camera (“Taking a photo from the camera…”).</w:t>
      </w:r>
    </w:p>
    <w:p w14:paraId="2B34ECAE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ကင်မရာမှ ဓာတ်ပုံ အသစ် ရိုက်ယူသည်။</w:t>
      </w:r>
    </w:p>
    <w:p w14:paraId="2868A3F5" w14:textId="77777777" w:rsidR="000C1596" w:rsidRDefault="00000000">
      <w:pPr>
        <w:pStyle w:val="ListBullet"/>
        <w:spacing w:after="20"/>
      </w:pPr>
      <w:r>
        <w:rPr>
          <w:rFonts w:cs="Calibri"/>
        </w:rPr>
        <w:t>The photo plus the current temperature, humidity and soil reading go to the AI.</w:t>
      </w:r>
    </w:p>
    <w:p w14:paraId="5166B230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ဓာတ်ပုံနှင့်အတူ လက်ရှိ အပူချိန်၊ စိုထိုင်းဆ၊ မြေဆီ အခြေအနေကိုပါ AI ထံ ပို့သည်။</w:t>
      </w:r>
    </w:p>
    <w:p w14:paraId="6BCEC083" w14:textId="77777777" w:rsidR="000C1596" w:rsidRDefault="00000000">
      <w:pPr>
        <w:pStyle w:val="ListBullet"/>
        <w:spacing w:after="20"/>
      </w:pPr>
      <w:r>
        <w:rPr>
          <w:rFonts w:cs="Calibri"/>
        </w:rPr>
        <w:t>The captured photo and the answer appear in a card below the buttons.</w:t>
      </w:r>
    </w:p>
    <w:p w14:paraId="75BC6310" w14:textId="77777777" w:rsidR="000C1596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>ရိုက်ထားသော ဓာတ်ပုံနှင့် အဖြေကို ခလုတ်များအောက်တွင် ပြသည်။</w:t>
      </w:r>
    </w:p>
    <w:p w14:paraId="57315838" w14:textId="77777777" w:rsidR="000C1596" w:rsidRDefault="00000000">
      <w:pPr>
        <w:pStyle w:val="ListBullet"/>
        <w:spacing w:after="20"/>
      </w:pPr>
      <w:r>
        <w:rPr>
          <w:rFonts w:cs="Calibri"/>
        </w:rPr>
        <w:t>The preview starts again by itself.</w:t>
      </w:r>
    </w:p>
    <w:p w14:paraId="1B123C7B" w14:textId="77777777" w:rsidR="000C1596" w:rsidRPr="002B60C5" w:rsidRDefault="00000000">
      <w:pPr>
        <w:pStyle w:val="ListBullet"/>
        <w:spacing w:after="120"/>
      </w:pPr>
      <w:r>
        <w:rPr>
          <w:rFonts w:ascii="Myanmar Text" w:hAnsi="Myanmar Text"/>
          <w:color w:val="555555"/>
        </w:rPr>
        <w:t xml:space="preserve">preview </w:t>
      </w:r>
      <w:proofErr w:type="spellStart"/>
      <w:r>
        <w:rPr>
          <w:rFonts w:ascii="Myanmar Text" w:hAnsi="Myanmar Text"/>
          <w:color w:val="555555"/>
        </w:rPr>
        <w:t>သည</w:t>
      </w:r>
      <w:proofErr w:type="spellEnd"/>
      <w:r>
        <w:rPr>
          <w:rFonts w:ascii="Myanmar Text" w:hAnsi="Myanmar Text"/>
          <w:color w:val="555555"/>
        </w:rPr>
        <w:t xml:space="preserve">် </w:t>
      </w:r>
      <w:proofErr w:type="spellStart"/>
      <w:r>
        <w:rPr>
          <w:rFonts w:ascii="Myanmar Text" w:hAnsi="Myanmar Text"/>
          <w:color w:val="555555"/>
        </w:rPr>
        <w:t>အလိုအလျောက</w:t>
      </w:r>
      <w:proofErr w:type="spellEnd"/>
      <w:r>
        <w:rPr>
          <w:rFonts w:ascii="Myanmar Text" w:hAnsi="Myanmar Text"/>
          <w:color w:val="555555"/>
        </w:rPr>
        <w:t xml:space="preserve">် </w:t>
      </w:r>
      <w:proofErr w:type="spellStart"/>
      <w:r>
        <w:rPr>
          <w:rFonts w:ascii="Myanmar Text" w:hAnsi="Myanmar Text"/>
          <w:color w:val="555555"/>
        </w:rPr>
        <w:t>ပြန်စသည</w:t>
      </w:r>
      <w:proofErr w:type="spellEnd"/>
      <w:r>
        <w:rPr>
          <w:rFonts w:ascii="Myanmar Text" w:hAnsi="Myanmar Text"/>
          <w:color w:val="555555"/>
        </w:rPr>
        <w:t>်။</w:t>
      </w:r>
    </w:p>
    <w:p w14:paraId="5A2AC327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6686E61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41D8EBC6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77246B7E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75EEFB1D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50754F9C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12F9EDBE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  <w:rPr>
          <w:rFonts w:ascii="Myanmar Text" w:hAnsi="Myanmar Text"/>
          <w:color w:val="555555"/>
        </w:rPr>
      </w:pPr>
    </w:p>
    <w:p w14:paraId="567A2703" w14:textId="77777777" w:rsidR="002B60C5" w:rsidRDefault="002B60C5" w:rsidP="002B60C5">
      <w:pPr>
        <w:pStyle w:val="ListBullet"/>
        <w:numPr>
          <w:ilvl w:val="0"/>
          <w:numId w:val="0"/>
        </w:numPr>
        <w:spacing w:after="120"/>
        <w:ind w:left="360" w:hanging="360"/>
      </w:pPr>
    </w:p>
    <w:p w14:paraId="25A6EFE2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7. AI Scan tab</w:t>
      </w:r>
    </w:p>
    <w:p w14:paraId="104D8998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၇။ AI စစ်ဆေးရန် တက်ဘ်</w:t>
      </w:r>
    </w:p>
    <w:p w14:paraId="09A4538E" w14:textId="77777777" w:rsidR="000C1596" w:rsidRDefault="00000000">
      <w:pPr>
        <w:spacing w:after="80"/>
      </w:pPr>
      <w:r>
        <w:rPr>
          <w:rFonts w:cs="Calibri"/>
        </w:rPr>
        <w:t>Use this when you want to scan a leaf up close with the phone camera instead of the ESP32-CAM. Tap Add photo, take a picture or choose one from the gallery, and the app returns a full report: crop and growth stage, health, problems found, and field actions.</w:t>
      </w:r>
    </w:p>
    <w:p w14:paraId="00261F12" w14:textId="77777777" w:rsidR="000C1596" w:rsidRDefault="00000000">
      <w:pPr>
        <w:spacing w:after="80"/>
        <w:rPr>
          <w:rFonts w:ascii="Myanmar Text" w:hAnsi="Myanmar Text"/>
          <w:color w:val="555555"/>
        </w:rPr>
      </w:pPr>
      <w:r>
        <w:rPr>
          <w:rFonts w:ascii="Myanmar Text" w:hAnsi="Myanmar Text"/>
          <w:color w:val="555555"/>
        </w:rPr>
        <w:t xml:space="preserve">ESP32-CAM အစား ဖုန်းကင်မရာဖြင့် အနီးကပ် ရိုက်လိုပါက ဤတက်ဘ်ကို သုံးပါ။ ဓာတ်ပုံထည့်ရန် ကို နှိပ်၍ ရိုက်ပါ သို့မဟုတ် ဓာတ်ပုံအိမ်မှ ရွေးပါ။ ရလဒ်တွင် သီးနှံနှင့် ကြီးထွားမှုအဆင့်၊ ကျန်းမာရေး၊ တွေ့ရှိသော ပြဿနာ၊ </w:t>
      </w:r>
      <w:proofErr w:type="spellStart"/>
      <w:r>
        <w:rPr>
          <w:rFonts w:ascii="Myanmar Text" w:hAnsi="Myanmar Text"/>
          <w:color w:val="555555"/>
        </w:rPr>
        <w:t>လယ်ကွင်းတွင</w:t>
      </w:r>
      <w:proofErr w:type="spellEnd"/>
      <w:r>
        <w:rPr>
          <w:rFonts w:ascii="Myanmar Text" w:hAnsi="Myanmar Text"/>
          <w:color w:val="555555"/>
        </w:rPr>
        <w:t xml:space="preserve">် </w:t>
      </w:r>
      <w:proofErr w:type="spellStart"/>
      <w:r>
        <w:rPr>
          <w:rFonts w:ascii="Myanmar Text" w:hAnsi="Myanmar Text"/>
          <w:color w:val="555555"/>
        </w:rPr>
        <w:t>လုပ်ဆောင်ရမည</w:t>
      </w:r>
      <w:proofErr w:type="spellEnd"/>
      <w:r>
        <w:rPr>
          <w:rFonts w:ascii="Myanmar Text" w:hAnsi="Myanmar Text"/>
          <w:color w:val="555555"/>
        </w:rPr>
        <w:t xml:space="preserve">့် </w:t>
      </w:r>
      <w:proofErr w:type="spellStart"/>
      <w:r>
        <w:rPr>
          <w:rFonts w:ascii="Myanmar Text" w:hAnsi="Myanmar Text"/>
          <w:color w:val="555555"/>
        </w:rPr>
        <w:t>အချက်များ</w:t>
      </w:r>
      <w:proofErr w:type="spellEnd"/>
      <w:r>
        <w:rPr>
          <w:rFonts w:ascii="Myanmar Text" w:hAnsi="Myanmar Text"/>
          <w:color w:val="555555"/>
        </w:rPr>
        <w:t xml:space="preserve"> </w:t>
      </w:r>
      <w:proofErr w:type="spellStart"/>
      <w:r>
        <w:rPr>
          <w:rFonts w:ascii="Myanmar Text" w:hAnsi="Myanmar Text"/>
          <w:color w:val="555555"/>
        </w:rPr>
        <w:t>ပါဝင်သည</w:t>
      </w:r>
      <w:proofErr w:type="spellEnd"/>
      <w:r>
        <w:rPr>
          <w:rFonts w:ascii="Myanmar Text" w:hAnsi="Myanmar Text"/>
          <w:color w:val="555555"/>
        </w:rPr>
        <w:t>်။</w:t>
      </w:r>
    </w:p>
    <w:p w14:paraId="15D2B934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3C598001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532895D6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1384A72A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1D666C48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3A89DDAC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56AD56C9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0F077B5E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06D4533F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47D8B0AE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71C69527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55ADE8C3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7BC8E18A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5583A29B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023CA370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79A272BA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088DAEC4" w14:textId="77777777" w:rsidR="002B60C5" w:rsidRDefault="002B60C5">
      <w:pPr>
        <w:spacing w:after="80"/>
        <w:rPr>
          <w:rFonts w:ascii="Myanmar Text" w:hAnsi="Myanmar Text"/>
          <w:color w:val="555555"/>
        </w:rPr>
      </w:pPr>
    </w:p>
    <w:p w14:paraId="58AA0595" w14:textId="77777777" w:rsidR="002B60C5" w:rsidRDefault="002B60C5">
      <w:pPr>
        <w:spacing w:after="80"/>
      </w:pPr>
    </w:p>
    <w:p w14:paraId="518296A8" w14:textId="7777777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8. Warning messages and what they mean</w:t>
      </w:r>
    </w:p>
    <w:p w14:paraId="19DA8FD0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၈။ သတိပေးချက်များ၏ အဓိပ္ပာယ်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5B8A5C6E" w14:textId="77777777">
        <w:tc>
          <w:tcPr>
            <w:tcW w:w="3216" w:type="dxa"/>
            <w:shd w:val="clear" w:color="auto" w:fill="E8F5E9"/>
          </w:tcPr>
          <w:p w14:paraId="70CBEC30" w14:textId="77777777" w:rsidR="000C1596" w:rsidRDefault="00000000">
            <w:r>
              <w:rPr>
                <w:rFonts w:cs="Calibri"/>
                <w:b/>
                <w:sz w:val="19"/>
              </w:rPr>
              <w:t>Warning</w:t>
            </w:r>
          </w:p>
        </w:tc>
        <w:tc>
          <w:tcPr>
            <w:tcW w:w="3216" w:type="dxa"/>
            <w:shd w:val="clear" w:color="auto" w:fill="E8F5E9"/>
          </w:tcPr>
          <w:p w14:paraId="5A30CE2B" w14:textId="77777777" w:rsidR="000C1596" w:rsidRDefault="00000000">
            <w:r>
              <w:rPr>
                <w:rFonts w:cs="Calibri"/>
                <w:b/>
                <w:sz w:val="19"/>
              </w:rPr>
              <w:t>သတိပေးချက်</w:t>
            </w:r>
          </w:p>
        </w:tc>
        <w:tc>
          <w:tcPr>
            <w:tcW w:w="3216" w:type="dxa"/>
            <w:shd w:val="clear" w:color="auto" w:fill="E8F5E9"/>
          </w:tcPr>
          <w:p w14:paraId="1D6234A5" w14:textId="77777777" w:rsidR="000C1596" w:rsidRDefault="00000000">
            <w:r>
              <w:rPr>
                <w:rFonts w:cs="Calibri"/>
                <w:b/>
                <w:sz w:val="19"/>
              </w:rPr>
              <w:t>Why / What to do</w:t>
            </w:r>
          </w:p>
        </w:tc>
      </w:tr>
      <w:tr w:rsidR="000C1596" w14:paraId="3C3E7F5F" w14:textId="77777777">
        <w:tc>
          <w:tcPr>
            <w:tcW w:w="3216" w:type="dxa"/>
          </w:tcPr>
          <w:p w14:paraId="6608D488" w14:textId="77777777" w:rsidR="000C1596" w:rsidRDefault="00000000">
            <w:r>
              <w:rPr>
                <w:rFonts w:cs="Calibri"/>
                <w:sz w:val="19"/>
              </w:rPr>
              <w:t>No plant in this photo</w:t>
            </w:r>
          </w:p>
        </w:tc>
        <w:tc>
          <w:tcPr>
            <w:tcW w:w="3216" w:type="dxa"/>
          </w:tcPr>
          <w:p w14:paraId="7BCE46CF" w14:textId="77777777" w:rsidR="000C1596" w:rsidRDefault="00000000">
            <w:r>
              <w:rPr>
                <w:rFonts w:ascii="Myanmar Text" w:hAnsi="Myanmar Text"/>
                <w:sz w:val="19"/>
              </w:rPr>
              <w:t>ဤဓာတ်ပုံတွင် အပင် မတွေ့ပါ</w:t>
            </w:r>
          </w:p>
        </w:tc>
        <w:tc>
          <w:tcPr>
            <w:tcW w:w="3216" w:type="dxa"/>
          </w:tcPr>
          <w:p w14:paraId="337F787F" w14:textId="77777777" w:rsidR="000C1596" w:rsidRDefault="00000000">
            <w:r>
              <w:rPr>
                <w:rFonts w:cs="Calibri"/>
                <w:sz w:val="19"/>
              </w:rPr>
              <w:t>The photo does not show a crop. Point the camera at the paddy and tap Try again.</w:t>
            </w:r>
          </w:p>
        </w:tc>
      </w:tr>
      <w:tr w:rsidR="000C1596" w14:paraId="7BE60C5D" w14:textId="77777777">
        <w:tc>
          <w:tcPr>
            <w:tcW w:w="3216" w:type="dxa"/>
          </w:tcPr>
          <w:p w14:paraId="44A9342E" w14:textId="77777777" w:rsidR="000C1596" w:rsidRDefault="00000000">
            <w:r>
              <w:rPr>
                <w:rFonts w:cs="Calibri"/>
                <w:sz w:val="19"/>
              </w:rPr>
              <w:t>Answer was not readable</w:t>
            </w:r>
          </w:p>
        </w:tc>
        <w:tc>
          <w:tcPr>
            <w:tcW w:w="3216" w:type="dxa"/>
          </w:tcPr>
          <w:p w14:paraId="2A43AC4B" w14:textId="77777777" w:rsidR="000C1596" w:rsidRDefault="00000000">
            <w:r>
              <w:rPr>
                <w:rFonts w:ascii="Myanmar Text" w:hAnsi="Myanmar Text"/>
                <w:sz w:val="19"/>
              </w:rPr>
              <w:t>အဖြေကို ဖတ်၍ မရပါ</w:t>
            </w:r>
          </w:p>
        </w:tc>
        <w:tc>
          <w:tcPr>
            <w:tcW w:w="3216" w:type="dxa"/>
          </w:tcPr>
          <w:p w14:paraId="01357C16" w14:textId="77777777" w:rsidR="000C1596" w:rsidRDefault="00000000">
            <w:r>
              <w:rPr>
                <w:rFonts w:cs="Calibri"/>
                <w:sz w:val="19"/>
              </w:rPr>
              <w:t>The AI replied in the wrong language. The app already retried once. Tap Try again.</w:t>
            </w:r>
          </w:p>
        </w:tc>
      </w:tr>
      <w:tr w:rsidR="000C1596" w14:paraId="66A6BF41" w14:textId="77777777">
        <w:tc>
          <w:tcPr>
            <w:tcW w:w="3216" w:type="dxa"/>
          </w:tcPr>
          <w:p w14:paraId="43754AB7" w14:textId="77777777" w:rsidR="000C1596" w:rsidRDefault="00000000">
            <w:r>
              <w:rPr>
                <w:rFonts w:cs="Calibri"/>
                <w:sz w:val="19"/>
              </w:rPr>
              <w:t>Could not take a photo from the camera</w:t>
            </w:r>
          </w:p>
        </w:tc>
        <w:tc>
          <w:tcPr>
            <w:tcW w:w="3216" w:type="dxa"/>
          </w:tcPr>
          <w:p w14:paraId="05C02853" w14:textId="77777777" w:rsidR="000C1596" w:rsidRDefault="00000000">
            <w:r>
              <w:rPr>
                <w:rFonts w:ascii="Myanmar Text" w:hAnsi="Myanmar Text"/>
                <w:sz w:val="19"/>
              </w:rPr>
              <w:t>ကင်မရာကနေ ဓာတ်ပုံ မရိုက်နိုင်ပါ</w:t>
            </w:r>
          </w:p>
        </w:tc>
        <w:tc>
          <w:tcPr>
            <w:tcW w:w="3216" w:type="dxa"/>
          </w:tcPr>
          <w:p w14:paraId="37D7A376" w14:textId="77777777" w:rsidR="000C1596" w:rsidRDefault="00000000">
            <w:r>
              <w:rPr>
                <w:rFonts w:cs="Calibri"/>
                <w:sz w:val="19"/>
              </w:rPr>
              <w:t>The ESP32-CAM is off, out of Wi-Fi range, or the IP/port is wrong. Check Settings.</w:t>
            </w:r>
          </w:p>
        </w:tc>
      </w:tr>
      <w:tr w:rsidR="000C1596" w14:paraId="26F39841" w14:textId="77777777">
        <w:tc>
          <w:tcPr>
            <w:tcW w:w="3216" w:type="dxa"/>
          </w:tcPr>
          <w:p w14:paraId="26041534" w14:textId="77777777" w:rsidR="000C1596" w:rsidRDefault="00000000">
            <w:r>
              <w:rPr>
                <w:rFonts w:cs="Calibri"/>
                <w:sz w:val="19"/>
              </w:rPr>
              <w:t>Connection error</w:t>
            </w:r>
          </w:p>
        </w:tc>
        <w:tc>
          <w:tcPr>
            <w:tcW w:w="3216" w:type="dxa"/>
          </w:tcPr>
          <w:p w14:paraId="05AE37A6" w14:textId="77777777" w:rsidR="000C1596" w:rsidRDefault="00000000">
            <w:r>
              <w:rPr>
                <w:rFonts w:ascii="Myanmar Text" w:hAnsi="Myanmar Text"/>
                <w:sz w:val="19"/>
              </w:rPr>
              <w:t>ချိတ်ဆက်မှု အမှား</w:t>
            </w:r>
          </w:p>
        </w:tc>
        <w:tc>
          <w:tcPr>
            <w:tcW w:w="3216" w:type="dxa"/>
          </w:tcPr>
          <w:p w14:paraId="079980EC" w14:textId="77777777" w:rsidR="000C1596" w:rsidRDefault="00000000">
            <w:r>
              <w:rPr>
                <w:rFonts w:cs="Calibri"/>
                <w:sz w:val="19"/>
              </w:rPr>
              <w:t>The sensor board could not be reached. Check that it is on and on the same Wi-Fi.</w:t>
            </w:r>
          </w:p>
        </w:tc>
      </w:tr>
      <w:tr w:rsidR="000C1596" w14:paraId="2D69AA79" w14:textId="77777777">
        <w:tc>
          <w:tcPr>
            <w:tcW w:w="3216" w:type="dxa"/>
          </w:tcPr>
          <w:p w14:paraId="6A24CA21" w14:textId="77777777" w:rsidR="000C1596" w:rsidRDefault="00000000">
            <w:r>
              <w:rPr>
                <w:rFonts w:cs="Calibri"/>
                <w:sz w:val="19"/>
              </w:rPr>
              <w:t>Rate limit reached</w:t>
            </w:r>
          </w:p>
        </w:tc>
        <w:tc>
          <w:tcPr>
            <w:tcW w:w="3216" w:type="dxa"/>
          </w:tcPr>
          <w:p w14:paraId="206B4FFF" w14:textId="77777777" w:rsidR="000C1596" w:rsidRDefault="00000000">
            <w:r>
              <w:rPr>
                <w:rFonts w:ascii="Myanmar Text" w:hAnsi="Myanmar Text"/>
                <w:sz w:val="19"/>
              </w:rPr>
              <w:t>အသုံးပြုမှု ကန့်သတ်ချက်</w:t>
            </w:r>
          </w:p>
        </w:tc>
        <w:tc>
          <w:tcPr>
            <w:tcW w:w="3216" w:type="dxa"/>
          </w:tcPr>
          <w:p w14:paraId="4FE8B4B7" w14:textId="77777777" w:rsidR="000C1596" w:rsidRDefault="00000000">
            <w:r>
              <w:rPr>
                <w:rFonts w:cs="Calibri"/>
                <w:sz w:val="19"/>
              </w:rPr>
              <w:t>The free AI model is busy. Wait a minute and try again.</w:t>
            </w:r>
          </w:p>
        </w:tc>
      </w:tr>
    </w:tbl>
    <w:p w14:paraId="49BD9D34" w14:textId="77777777" w:rsidR="000C1596" w:rsidRDefault="000C1596">
      <w:pPr>
        <w:spacing w:after="40"/>
      </w:pPr>
    </w:p>
    <w:p w14:paraId="10BEC046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1E351AF6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E5FDCDF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74060DC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3B7D8E59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D7AF62E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62DF8A9B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74400DD1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4F46993D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395521DB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84546DE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0A44A50B" w14:textId="4C991847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9. Troubleshooting</w:t>
      </w:r>
    </w:p>
    <w:p w14:paraId="067C3F9C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၉။ ပြဿနာ ဖြေရှင်းနည်း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1049CDFB" w14:textId="77777777">
        <w:tc>
          <w:tcPr>
            <w:tcW w:w="3216" w:type="dxa"/>
            <w:shd w:val="clear" w:color="auto" w:fill="E8F5E9"/>
          </w:tcPr>
          <w:p w14:paraId="67A10861" w14:textId="77777777" w:rsidR="000C1596" w:rsidRDefault="00000000">
            <w:r>
              <w:rPr>
                <w:rFonts w:cs="Calibri"/>
                <w:b/>
                <w:sz w:val="19"/>
              </w:rPr>
              <w:t>Problem</w:t>
            </w:r>
          </w:p>
        </w:tc>
        <w:tc>
          <w:tcPr>
            <w:tcW w:w="3216" w:type="dxa"/>
            <w:shd w:val="clear" w:color="auto" w:fill="E8F5E9"/>
          </w:tcPr>
          <w:p w14:paraId="27CB60BC" w14:textId="77777777" w:rsidR="000C1596" w:rsidRDefault="00000000">
            <w:r>
              <w:rPr>
                <w:rFonts w:cs="Calibri"/>
                <w:b/>
                <w:sz w:val="19"/>
              </w:rPr>
              <w:t>ပြဿနာ</w:t>
            </w:r>
          </w:p>
        </w:tc>
        <w:tc>
          <w:tcPr>
            <w:tcW w:w="3216" w:type="dxa"/>
            <w:shd w:val="clear" w:color="auto" w:fill="E8F5E9"/>
          </w:tcPr>
          <w:p w14:paraId="404ACA90" w14:textId="77777777" w:rsidR="000C1596" w:rsidRDefault="00000000">
            <w:r>
              <w:rPr>
                <w:rFonts w:cs="Calibri"/>
                <w:b/>
                <w:sz w:val="19"/>
              </w:rPr>
              <w:t>Fix</w:t>
            </w:r>
          </w:p>
        </w:tc>
      </w:tr>
      <w:tr w:rsidR="000C1596" w14:paraId="1F7E89D7" w14:textId="77777777">
        <w:tc>
          <w:tcPr>
            <w:tcW w:w="3216" w:type="dxa"/>
          </w:tcPr>
          <w:p w14:paraId="7A6FDD96" w14:textId="77777777" w:rsidR="000C1596" w:rsidRDefault="00000000">
            <w:r>
              <w:rPr>
                <w:rFonts w:cs="Calibri"/>
                <w:sz w:val="19"/>
              </w:rPr>
              <w:t>Camera shows a black screen</w:t>
            </w:r>
          </w:p>
        </w:tc>
        <w:tc>
          <w:tcPr>
            <w:tcW w:w="3216" w:type="dxa"/>
          </w:tcPr>
          <w:p w14:paraId="3094C7AB" w14:textId="77777777" w:rsidR="000C1596" w:rsidRDefault="00000000">
            <w:r>
              <w:rPr>
                <w:rFonts w:ascii="Myanmar Text" w:hAnsi="Myanmar Text"/>
                <w:sz w:val="19"/>
              </w:rPr>
              <w:t>ကင်မရာ မည်းနေသည်</w:t>
            </w:r>
          </w:p>
        </w:tc>
        <w:tc>
          <w:tcPr>
            <w:tcW w:w="3216" w:type="dxa"/>
          </w:tcPr>
          <w:p w14:paraId="56BCAE7B" w14:textId="77777777" w:rsidR="000C1596" w:rsidRDefault="00000000">
            <w:r>
              <w:rPr>
                <w:rFonts w:cs="Calibri"/>
                <w:sz w:val="19"/>
              </w:rPr>
              <w:t>Tap Reload on the Live tab. Only one screen can stream at a time — leave the other tab.</w:t>
            </w:r>
          </w:p>
        </w:tc>
      </w:tr>
      <w:tr w:rsidR="000C1596" w14:paraId="48208CD1" w14:textId="77777777">
        <w:tc>
          <w:tcPr>
            <w:tcW w:w="3216" w:type="dxa"/>
          </w:tcPr>
          <w:p w14:paraId="547AB8D3" w14:textId="77777777" w:rsidR="000C1596" w:rsidRDefault="00000000">
            <w:r>
              <w:rPr>
                <w:rFonts w:cs="Calibri"/>
                <w:sz w:val="19"/>
              </w:rPr>
              <w:t>Sensor values stay at 0</w:t>
            </w:r>
          </w:p>
        </w:tc>
        <w:tc>
          <w:tcPr>
            <w:tcW w:w="3216" w:type="dxa"/>
          </w:tcPr>
          <w:p w14:paraId="03114794" w14:textId="77777777" w:rsidR="000C1596" w:rsidRDefault="00000000">
            <w:r>
              <w:rPr>
                <w:rFonts w:ascii="Myanmar Text" w:hAnsi="Myanmar Text"/>
                <w:sz w:val="19"/>
              </w:rPr>
              <w:t>တန်ဖိုးများ 0 ဖြစ်နေသည်</w:t>
            </w:r>
          </w:p>
        </w:tc>
        <w:tc>
          <w:tcPr>
            <w:tcW w:w="3216" w:type="dxa"/>
          </w:tcPr>
          <w:p w14:paraId="48F3B2D6" w14:textId="77777777" w:rsidR="000C1596" w:rsidRDefault="00000000">
            <w:r>
              <w:rPr>
                <w:rFonts w:cs="Calibri"/>
                <w:sz w:val="19"/>
              </w:rPr>
              <w:t>Wrong host/IP in Settings, or the board is off. Tap Test connection.</w:t>
            </w:r>
          </w:p>
        </w:tc>
      </w:tr>
      <w:tr w:rsidR="000C1596" w14:paraId="013F206C" w14:textId="77777777">
        <w:tc>
          <w:tcPr>
            <w:tcW w:w="3216" w:type="dxa"/>
          </w:tcPr>
          <w:p w14:paraId="23C70CF0" w14:textId="77777777" w:rsidR="000C1596" w:rsidRDefault="00000000">
            <w:r>
              <w:rPr>
                <w:rFonts w:cs="Calibri"/>
                <w:sz w:val="19"/>
              </w:rPr>
              <w:t>Photo capture always fails</w:t>
            </w:r>
          </w:p>
        </w:tc>
        <w:tc>
          <w:tcPr>
            <w:tcW w:w="3216" w:type="dxa"/>
          </w:tcPr>
          <w:p w14:paraId="264812F4" w14:textId="77777777" w:rsidR="000C1596" w:rsidRDefault="00000000">
            <w:r>
              <w:rPr>
                <w:rFonts w:ascii="Myanmar Text" w:hAnsi="Myanmar Text"/>
                <w:sz w:val="19"/>
              </w:rPr>
              <w:t>ဓာတ်ပုံ မရိုက်နိုင်ပါ</w:t>
            </w:r>
          </w:p>
        </w:tc>
        <w:tc>
          <w:tcPr>
            <w:tcW w:w="3216" w:type="dxa"/>
          </w:tcPr>
          <w:p w14:paraId="360BE439" w14:textId="77777777" w:rsidR="000C1596" w:rsidRDefault="00000000">
            <w:r>
              <w:rPr>
                <w:rFonts w:cs="Calibri"/>
                <w:sz w:val="19"/>
              </w:rPr>
              <w:t>Check the stream port (8080). The app falls back to grabbing a frame from the stream.</w:t>
            </w:r>
          </w:p>
        </w:tc>
      </w:tr>
      <w:tr w:rsidR="000C1596" w14:paraId="37A07422" w14:textId="77777777">
        <w:tc>
          <w:tcPr>
            <w:tcW w:w="3216" w:type="dxa"/>
          </w:tcPr>
          <w:p w14:paraId="6DCB8E2C" w14:textId="77777777" w:rsidR="000C1596" w:rsidRDefault="00000000">
            <w:r>
              <w:rPr>
                <w:rFonts w:cs="Calibri"/>
                <w:sz w:val="19"/>
              </w:rPr>
              <w:t>AI answers in English</w:t>
            </w:r>
          </w:p>
        </w:tc>
        <w:tc>
          <w:tcPr>
            <w:tcW w:w="3216" w:type="dxa"/>
          </w:tcPr>
          <w:p w14:paraId="351A1E01" w14:textId="77777777" w:rsidR="000C1596" w:rsidRDefault="00000000">
            <w:r>
              <w:rPr>
                <w:rFonts w:ascii="Myanmar Text" w:hAnsi="Myanmar Text"/>
                <w:sz w:val="19"/>
              </w:rPr>
              <w:t>AI က အင်္ဂလိပ်လို ဖြေသည်</w:t>
            </w:r>
          </w:p>
        </w:tc>
        <w:tc>
          <w:tcPr>
            <w:tcW w:w="3216" w:type="dxa"/>
          </w:tcPr>
          <w:p w14:paraId="45FDE0A8" w14:textId="77777777" w:rsidR="000C1596" w:rsidRDefault="00000000">
            <w:r>
              <w:rPr>
                <w:rFonts w:cs="Calibri"/>
                <w:sz w:val="19"/>
              </w:rPr>
              <w:t>Set MM in Settings. If it still happens, tap Try again — the app blocks unreadable answers.</w:t>
            </w:r>
          </w:p>
        </w:tc>
      </w:tr>
      <w:tr w:rsidR="000C1596" w14:paraId="5C40EC11" w14:textId="77777777">
        <w:tc>
          <w:tcPr>
            <w:tcW w:w="3216" w:type="dxa"/>
          </w:tcPr>
          <w:p w14:paraId="219413CC" w14:textId="77777777" w:rsidR="000C1596" w:rsidRDefault="00000000">
            <w:r>
              <w:rPr>
                <w:rFonts w:cs="Calibri"/>
                <w:sz w:val="19"/>
              </w:rPr>
              <w:t>Everything reset after closing</w:t>
            </w:r>
          </w:p>
        </w:tc>
        <w:tc>
          <w:tcPr>
            <w:tcW w:w="3216" w:type="dxa"/>
          </w:tcPr>
          <w:p w14:paraId="48C82B9C" w14:textId="77777777" w:rsidR="000C1596" w:rsidRDefault="00000000">
            <w:r>
              <w:rPr>
                <w:rFonts w:ascii="Myanmar Text" w:hAnsi="Myanmar Text"/>
                <w:sz w:val="19"/>
              </w:rPr>
              <w:t>ပိတ်ပြီးနောက် အားလုံး ပျောက်သွားသည်</w:t>
            </w:r>
          </w:p>
        </w:tc>
        <w:tc>
          <w:tcPr>
            <w:tcW w:w="3216" w:type="dxa"/>
          </w:tcPr>
          <w:p w14:paraId="423DE9D8" w14:textId="77777777" w:rsidR="000C1596" w:rsidRDefault="00000000">
            <w:r>
              <w:rPr>
                <w:rFonts w:cs="Calibri"/>
                <w:sz w:val="19"/>
              </w:rPr>
              <w:t>Settings are not saved to storage yet. Re-enter the host, port and language.</w:t>
            </w:r>
          </w:p>
        </w:tc>
      </w:tr>
    </w:tbl>
    <w:p w14:paraId="41AD37E5" w14:textId="77777777" w:rsidR="000C1596" w:rsidRDefault="000C1596">
      <w:pPr>
        <w:spacing w:after="40"/>
      </w:pPr>
    </w:p>
    <w:p w14:paraId="4DE565EC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032AC4D4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5FFA6876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54596D4E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E2B78DA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19FAEBDF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4D09DF43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032918A6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467C5F5F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05D08E6C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37664B35" w14:textId="77777777" w:rsidR="002B60C5" w:rsidRDefault="002B60C5">
      <w:pPr>
        <w:spacing w:before="280" w:after="40"/>
        <w:rPr>
          <w:rFonts w:cs="Calibri"/>
          <w:b/>
          <w:color w:val="2E7D32"/>
          <w:sz w:val="28"/>
        </w:rPr>
      </w:pPr>
    </w:p>
    <w:p w14:paraId="2D461F5D" w14:textId="6A6000F3" w:rsidR="000C1596" w:rsidRDefault="00000000">
      <w:pPr>
        <w:spacing w:before="280" w:after="40"/>
      </w:pPr>
      <w:r>
        <w:rPr>
          <w:rFonts w:cs="Calibri"/>
          <w:b/>
          <w:color w:val="2E7D32"/>
          <w:sz w:val="28"/>
        </w:rPr>
        <w:lastRenderedPageBreak/>
        <w:t>10. For the installer — configuration</w:t>
      </w:r>
    </w:p>
    <w:p w14:paraId="762DFE16" w14:textId="77777777" w:rsidR="000C1596" w:rsidRDefault="00000000">
      <w:pPr>
        <w:spacing w:after="120"/>
      </w:pPr>
      <w:r>
        <w:rPr>
          <w:rFonts w:ascii="Myanmar Text" w:hAnsi="Myanmar Text"/>
          <w:b/>
          <w:color w:val="2E7D32"/>
          <w:sz w:val="24"/>
        </w:rPr>
        <w:t>၁၀။ တပ်ဆင်သူအတွက် — ချိန်ညှိချက်</w:t>
      </w:r>
    </w:p>
    <w:p w14:paraId="5D7980E2" w14:textId="77777777" w:rsidR="000C1596" w:rsidRDefault="00000000">
      <w:pPr>
        <w:spacing w:after="80"/>
      </w:pPr>
      <w:r>
        <w:rPr>
          <w:rFonts w:cs="Calibri"/>
          <w:sz w:val="20"/>
        </w:rPr>
        <w:t>These are set in the .env file in the project folder, not in the app UI.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216"/>
        <w:gridCol w:w="3216"/>
        <w:gridCol w:w="3216"/>
      </w:tblGrid>
      <w:tr w:rsidR="000C1596" w14:paraId="6E847147" w14:textId="77777777">
        <w:tc>
          <w:tcPr>
            <w:tcW w:w="3216" w:type="dxa"/>
            <w:shd w:val="clear" w:color="auto" w:fill="E8F5E9"/>
          </w:tcPr>
          <w:p w14:paraId="195257B6" w14:textId="77777777" w:rsidR="000C1596" w:rsidRDefault="00000000">
            <w:r>
              <w:rPr>
                <w:rFonts w:cs="Calibri"/>
                <w:b/>
                <w:sz w:val="19"/>
              </w:rPr>
              <w:t>Key</w:t>
            </w:r>
          </w:p>
        </w:tc>
        <w:tc>
          <w:tcPr>
            <w:tcW w:w="3216" w:type="dxa"/>
            <w:shd w:val="clear" w:color="auto" w:fill="E8F5E9"/>
          </w:tcPr>
          <w:p w14:paraId="06FBB364" w14:textId="77777777" w:rsidR="000C1596" w:rsidRDefault="00000000">
            <w:r>
              <w:rPr>
                <w:rFonts w:cs="Calibri"/>
                <w:b/>
                <w:sz w:val="19"/>
              </w:rPr>
              <w:t>Purpose</w:t>
            </w:r>
          </w:p>
        </w:tc>
        <w:tc>
          <w:tcPr>
            <w:tcW w:w="3216" w:type="dxa"/>
            <w:shd w:val="clear" w:color="auto" w:fill="E8F5E9"/>
          </w:tcPr>
          <w:p w14:paraId="011DC7BE" w14:textId="77777777" w:rsidR="000C1596" w:rsidRDefault="00000000">
            <w:r>
              <w:rPr>
                <w:rFonts w:cs="Calibri"/>
                <w:b/>
                <w:sz w:val="19"/>
              </w:rPr>
              <w:t>Value used</w:t>
            </w:r>
          </w:p>
        </w:tc>
      </w:tr>
      <w:tr w:rsidR="000C1596" w14:paraId="750AA79F" w14:textId="77777777">
        <w:tc>
          <w:tcPr>
            <w:tcW w:w="3216" w:type="dxa"/>
          </w:tcPr>
          <w:p w14:paraId="69FAA5E8" w14:textId="77777777" w:rsidR="000C1596" w:rsidRDefault="00000000">
            <w:r>
              <w:rPr>
                <w:rFonts w:cs="Calibri"/>
                <w:sz w:val="19"/>
              </w:rPr>
              <w:t>OPENROUTER_API_KEY</w:t>
            </w:r>
          </w:p>
        </w:tc>
        <w:tc>
          <w:tcPr>
            <w:tcW w:w="3216" w:type="dxa"/>
          </w:tcPr>
          <w:p w14:paraId="4FBB9710" w14:textId="77777777" w:rsidR="000C1596" w:rsidRDefault="00000000">
            <w:r>
              <w:rPr>
                <w:rFonts w:cs="Calibri"/>
                <w:sz w:val="19"/>
              </w:rPr>
              <w:t>API key for the AI service</w:t>
            </w:r>
          </w:p>
        </w:tc>
        <w:tc>
          <w:tcPr>
            <w:tcW w:w="3216" w:type="dxa"/>
          </w:tcPr>
          <w:p w14:paraId="6A9F1C39" w14:textId="77777777" w:rsidR="000C1596" w:rsidRDefault="00000000">
            <w:r>
              <w:rPr>
                <w:rFonts w:cs="Calibri"/>
                <w:sz w:val="19"/>
              </w:rPr>
              <w:t>(kept in .env, never committed)</w:t>
            </w:r>
          </w:p>
        </w:tc>
      </w:tr>
      <w:tr w:rsidR="000C1596" w14:paraId="3BAC966D" w14:textId="77777777">
        <w:tc>
          <w:tcPr>
            <w:tcW w:w="3216" w:type="dxa"/>
          </w:tcPr>
          <w:p w14:paraId="34CD74B3" w14:textId="77777777" w:rsidR="000C1596" w:rsidRDefault="00000000">
            <w:r>
              <w:rPr>
                <w:rFonts w:cs="Calibri"/>
                <w:sz w:val="19"/>
              </w:rPr>
              <w:t>OPENROUTER_BASE_URL</w:t>
            </w:r>
          </w:p>
        </w:tc>
        <w:tc>
          <w:tcPr>
            <w:tcW w:w="3216" w:type="dxa"/>
          </w:tcPr>
          <w:p w14:paraId="4902CD45" w14:textId="77777777" w:rsidR="000C1596" w:rsidRDefault="00000000">
            <w:r>
              <w:rPr>
                <w:rFonts w:cs="Calibri"/>
                <w:sz w:val="19"/>
              </w:rPr>
              <w:t>AI service endpoint</w:t>
            </w:r>
          </w:p>
        </w:tc>
        <w:tc>
          <w:tcPr>
            <w:tcW w:w="3216" w:type="dxa"/>
          </w:tcPr>
          <w:p w14:paraId="0B89AC88" w14:textId="77777777" w:rsidR="000C1596" w:rsidRDefault="00000000">
            <w:r>
              <w:rPr>
                <w:rFonts w:cs="Calibri"/>
                <w:sz w:val="19"/>
              </w:rPr>
              <w:t>https://openrouter.ai/api/v1</w:t>
            </w:r>
          </w:p>
        </w:tc>
      </w:tr>
      <w:tr w:rsidR="000C1596" w14:paraId="6E3FC6A9" w14:textId="77777777">
        <w:tc>
          <w:tcPr>
            <w:tcW w:w="3216" w:type="dxa"/>
          </w:tcPr>
          <w:p w14:paraId="6713B634" w14:textId="77777777" w:rsidR="000C1596" w:rsidRDefault="00000000">
            <w:r>
              <w:rPr>
                <w:rFonts w:cs="Calibri"/>
                <w:sz w:val="19"/>
              </w:rPr>
              <w:t>OPENROUTER_MODEL</w:t>
            </w:r>
          </w:p>
        </w:tc>
        <w:tc>
          <w:tcPr>
            <w:tcW w:w="3216" w:type="dxa"/>
          </w:tcPr>
          <w:p w14:paraId="7A41C43A" w14:textId="77777777" w:rsidR="000C1596" w:rsidRDefault="00000000">
            <w:r>
              <w:rPr>
                <w:rFonts w:cs="Calibri"/>
                <w:sz w:val="19"/>
              </w:rPr>
              <w:t>Text-only model</w:t>
            </w:r>
          </w:p>
        </w:tc>
        <w:tc>
          <w:tcPr>
            <w:tcW w:w="3216" w:type="dxa"/>
          </w:tcPr>
          <w:p w14:paraId="4811CF05" w14:textId="77777777" w:rsidR="000C1596" w:rsidRDefault="00000000">
            <w:r>
              <w:rPr>
                <w:rFonts w:cs="Calibri"/>
                <w:sz w:val="19"/>
              </w:rPr>
              <w:t>openai/gpt-oss-120b</w:t>
            </w:r>
          </w:p>
        </w:tc>
      </w:tr>
      <w:tr w:rsidR="000C1596" w14:paraId="410B821E" w14:textId="77777777">
        <w:tc>
          <w:tcPr>
            <w:tcW w:w="3216" w:type="dxa"/>
          </w:tcPr>
          <w:p w14:paraId="1FB5250D" w14:textId="77777777" w:rsidR="000C1596" w:rsidRDefault="00000000">
            <w:r>
              <w:rPr>
                <w:rFonts w:cs="Calibri"/>
                <w:sz w:val="19"/>
              </w:rPr>
              <w:t>OPENROUTER_VISION_MODEL</w:t>
            </w:r>
          </w:p>
        </w:tc>
        <w:tc>
          <w:tcPr>
            <w:tcW w:w="3216" w:type="dxa"/>
          </w:tcPr>
          <w:p w14:paraId="035B2DAE" w14:textId="77777777" w:rsidR="000C1596" w:rsidRDefault="00000000">
            <w:r>
              <w:rPr>
                <w:rFonts w:cs="Calibri"/>
                <w:sz w:val="19"/>
              </w:rPr>
              <w:t>Model that reads photos</w:t>
            </w:r>
          </w:p>
        </w:tc>
        <w:tc>
          <w:tcPr>
            <w:tcW w:w="3216" w:type="dxa"/>
          </w:tcPr>
          <w:p w14:paraId="5BF42A66" w14:textId="77777777" w:rsidR="000C1596" w:rsidRDefault="00000000">
            <w:r>
              <w:rPr>
                <w:rFonts w:cs="Calibri"/>
                <w:sz w:val="19"/>
              </w:rPr>
              <w:t>google/gemma-4-26b-a4b-it:free</w:t>
            </w:r>
          </w:p>
        </w:tc>
      </w:tr>
    </w:tbl>
    <w:p w14:paraId="718B846C" w14:textId="77777777" w:rsidR="000C1596" w:rsidRDefault="000C1596">
      <w:pPr>
        <w:spacing w:after="40"/>
      </w:pPr>
    </w:p>
    <w:p w14:paraId="10642709" w14:textId="77777777" w:rsidR="000C1596" w:rsidRDefault="00000000">
      <w:pPr>
        <w:spacing w:after="80"/>
      </w:pPr>
      <w:r>
        <w:rPr>
          <w:rFonts w:cs="Calibri"/>
          <w:b/>
          <w:sz w:val="20"/>
        </w:rPr>
        <w:t>Do not set the vision model to openrouter/free — it picks a random free model and sometimes returns a content-safety classifier output or broken Burmese text instead of an answer.</w:t>
      </w:r>
    </w:p>
    <w:p w14:paraId="6D3A4B39" w14:textId="77777777" w:rsidR="000C1596" w:rsidRDefault="00000000">
      <w:pPr>
        <w:spacing w:after="80"/>
      </w:pPr>
      <w:r>
        <w:rPr>
          <w:rFonts w:ascii="Myanmar Text" w:hAnsi="Myanmar Text"/>
          <w:color w:val="555555"/>
          <w:sz w:val="20"/>
        </w:rPr>
        <w:t>vision model ကို openrouter/free ဟု မထားပါနှင့် — ကျပန်း model ရွေးသဖြင့် အဖြေမဟုတ်သော စာသား ပြန်လာတတ်သည်။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24"/>
        <w:gridCol w:w="4824"/>
      </w:tblGrid>
      <w:tr w:rsidR="000C1596" w14:paraId="33D1BEDE" w14:textId="77777777">
        <w:tc>
          <w:tcPr>
            <w:tcW w:w="4824" w:type="dxa"/>
            <w:shd w:val="clear" w:color="auto" w:fill="E8F5E9"/>
          </w:tcPr>
          <w:p w14:paraId="7064CA6E" w14:textId="77777777" w:rsidR="000C1596" w:rsidRDefault="00000000">
            <w:r>
              <w:rPr>
                <w:rFonts w:cs="Calibri"/>
                <w:b/>
                <w:sz w:val="19"/>
              </w:rPr>
              <w:t>Device endpoint</w:t>
            </w:r>
          </w:p>
        </w:tc>
        <w:tc>
          <w:tcPr>
            <w:tcW w:w="4824" w:type="dxa"/>
            <w:shd w:val="clear" w:color="auto" w:fill="E8F5E9"/>
          </w:tcPr>
          <w:p w14:paraId="65B6E08F" w14:textId="77777777" w:rsidR="000C1596" w:rsidRDefault="00000000">
            <w:r>
              <w:rPr>
                <w:rFonts w:cs="Calibri"/>
                <w:b/>
                <w:sz w:val="19"/>
              </w:rPr>
              <w:t>URL pattern</w:t>
            </w:r>
          </w:p>
        </w:tc>
      </w:tr>
      <w:tr w:rsidR="000C1596" w14:paraId="5FA9D0FF" w14:textId="77777777">
        <w:tc>
          <w:tcPr>
            <w:tcW w:w="4824" w:type="dxa"/>
          </w:tcPr>
          <w:p w14:paraId="10941A3A" w14:textId="77777777" w:rsidR="000C1596" w:rsidRDefault="00000000">
            <w:r>
              <w:rPr>
                <w:rFonts w:cs="Calibri"/>
                <w:sz w:val="19"/>
              </w:rPr>
              <w:t>Sensor data</w:t>
            </w:r>
          </w:p>
        </w:tc>
        <w:tc>
          <w:tcPr>
            <w:tcW w:w="4824" w:type="dxa"/>
          </w:tcPr>
          <w:p w14:paraId="1CBED2CD" w14:textId="77777777" w:rsidR="000C1596" w:rsidRDefault="00000000">
            <w:r>
              <w:rPr>
                <w:rFonts w:cs="Calibri"/>
                <w:sz w:val="19"/>
              </w:rPr>
              <w:t>http://&lt;host&gt;/data</w:t>
            </w:r>
          </w:p>
        </w:tc>
      </w:tr>
      <w:tr w:rsidR="000C1596" w14:paraId="4C89BA8B" w14:textId="77777777">
        <w:tc>
          <w:tcPr>
            <w:tcW w:w="4824" w:type="dxa"/>
          </w:tcPr>
          <w:p w14:paraId="10C3AE44" w14:textId="77777777" w:rsidR="000C1596" w:rsidRDefault="00000000">
            <w:r>
              <w:rPr>
                <w:rFonts w:cs="Calibri"/>
                <w:sz w:val="19"/>
              </w:rPr>
              <w:t>Camera stream</w:t>
            </w:r>
          </w:p>
        </w:tc>
        <w:tc>
          <w:tcPr>
            <w:tcW w:w="4824" w:type="dxa"/>
          </w:tcPr>
          <w:p w14:paraId="3E012232" w14:textId="77777777" w:rsidR="000C1596" w:rsidRDefault="00000000">
            <w:r>
              <w:rPr>
                <w:rFonts w:cs="Calibri"/>
                <w:sz w:val="19"/>
              </w:rPr>
              <w:t>http://&lt;host&gt;:&lt;port&gt;/stream</w:t>
            </w:r>
          </w:p>
        </w:tc>
      </w:tr>
      <w:tr w:rsidR="000C1596" w14:paraId="22BD34BD" w14:textId="77777777">
        <w:tc>
          <w:tcPr>
            <w:tcW w:w="4824" w:type="dxa"/>
          </w:tcPr>
          <w:p w14:paraId="5AC6534A" w14:textId="77777777" w:rsidR="000C1596" w:rsidRDefault="00000000">
            <w:r>
              <w:rPr>
                <w:rFonts w:cs="Calibri"/>
                <w:sz w:val="19"/>
              </w:rPr>
              <w:t>Still capture</w:t>
            </w:r>
          </w:p>
        </w:tc>
        <w:tc>
          <w:tcPr>
            <w:tcW w:w="4824" w:type="dxa"/>
          </w:tcPr>
          <w:p w14:paraId="05763433" w14:textId="77777777" w:rsidR="000C1596" w:rsidRDefault="00000000">
            <w:r>
              <w:rPr>
                <w:rFonts w:cs="Calibri"/>
                <w:sz w:val="19"/>
              </w:rPr>
              <w:t>http://&lt;host&gt;:&lt;port&gt;/capture (falls back to a stream frame)</w:t>
            </w:r>
          </w:p>
        </w:tc>
      </w:tr>
    </w:tbl>
    <w:p w14:paraId="4F9CF094" w14:textId="77777777" w:rsidR="000C1596" w:rsidRDefault="000C1596">
      <w:pPr>
        <w:spacing w:after="40"/>
      </w:pPr>
    </w:p>
    <w:sectPr w:rsidR="000C1596" w:rsidSect="00034616">
      <w:pgSz w:w="12240" w:h="15840"/>
      <w:pgMar w:top="1440" w:right="1296" w:bottom="1440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altName w:val="Courier New"/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961911960">
    <w:abstractNumId w:val="8"/>
  </w:num>
  <w:num w:numId="2" w16cid:durableId="6250967">
    <w:abstractNumId w:val="6"/>
  </w:num>
  <w:num w:numId="3" w16cid:durableId="1878002175">
    <w:abstractNumId w:val="5"/>
  </w:num>
  <w:num w:numId="4" w16cid:durableId="2125611212">
    <w:abstractNumId w:val="4"/>
  </w:num>
  <w:num w:numId="5" w16cid:durableId="540215264">
    <w:abstractNumId w:val="7"/>
  </w:num>
  <w:num w:numId="6" w16cid:durableId="1036199540">
    <w:abstractNumId w:val="3"/>
  </w:num>
  <w:num w:numId="7" w16cid:durableId="1439637289">
    <w:abstractNumId w:val="2"/>
  </w:num>
  <w:num w:numId="8" w16cid:durableId="959646683">
    <w:abstractNumId w:val="1"/>
  </w:num>
  <w:num w:numId="9" w16cid:durableId="9538293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C1596"/>
    <w:rsid w:val="0015074B"/>
    <w:rsid w:val="0029639D"/>
    <w:rsid w:val="002B60C5"/>
    <w:rsid w:val="00326F90"/>
    <w:rsid w:val="007F3CB8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98BE402"/>
  <w14:defaultImageDpi w14:val="300"/>
  <w15:docId w15:val="{026B81F8-D71D-45BF-B459-9F1CC1CD31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 w:cs="Myanmar Text"/>
      <w:sz w:val="21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10</Pages>
  <Words>1224</Words>
  <Characters>6983</Characters>
  <Application>Microsoft Office Word</Application>
  <DocSecurity>0</DocSecurity>
  <Lines>58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8191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mg bhone</cp:lastModifiedBy>
  <cp:revision>2</cp:revision>
  <dcterms:created xsi:type="dcterms:W3CDTF">2013-12-23T23:15:00Z</dcterms:created>
  <dcterms:modified xsi:type="dcterms:W3CDTF">2026-08-09T13:54:00Z</dcterms:modified>
  <cp:category/>
</cp:coreProperties>
</file>